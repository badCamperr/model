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D5C8" w14:textId="77777777" w:rsidR="00B10F4E" w:rsidRDefault="00B10F4E" w:rsidP="00B10F4E">
      <w:pPr>
        <w:jc w:val="center"/>
      </w:pPr>
      <w:bookmarkStart w:id="0" w:name="X1fad5b1c03152fdba0541e8178bd2a9f7e4560d"/>
      <w:r>
        <w:t>PROJEK AKHIR UAS</w:t>
      </w:r>
    </w:p>
    <w:p w14:paraId="0B99FC20" w14:textId="77777777" w:rsidR="00B10F4E" w:rsidRDefault="00B10F4E" w:rsidP="00B10F4E">
      <w:pPr>
        <w:jc w:val="center"/>
      </w:pPr>
      <w:r>
        <w:t>BIG DATA AND DATA MINING (ST168)</w:t>
      </w:r>
    </w:p>
    <w:p w14:paraId="2D6A2062" w14:textId="77777777" w:rsidR="00B10F4E" w:rsidRDefault="00B10F4E" w:rsidP="00B10F4E">
      <w:pPr>
        <w:jc w:val="center"/>
      </w:pPr>
    </w:p>
    <w:p w14:paraId="6C3F0B8E" w14:textId="3313EB81" w:rsidR="00B10F4E" w:rsidRPr="00B10F4E" w:rsidRDefault="00B10F4E" w:rsidP="00B10F4E">
      <w:pPr>
        <w:pStyle w:val="Heading1"/>
        <w:jc w:val="center"/>
        <w:rPr>
          <w:rFonts w:ascii="Aptos" w:hAnsi="Aptos"/>
          <w:color w:val="auto"/>
          <w:sz w:val="22"/>
          <w:szCs w:val="22"/>
          <w:lang w:val="sv-SE"/>
        </w:rPr>
      </w:pPr>
      <w:r w:rsidRPr="007C115F">
        <w:rPr>
          <w:rFonts w:ascii="Aptos" w:hAnsi="Aptos"/>
          <w:color w:val="auto"/>
          <w:sz w:val="22"/>
          <w:szCs w:val="22"/>
          <w:lang w:val="sv-SE"/>
        </w:rPr>
        <w:t>PREDIKSI DEPRESI MAHASISWA BERDASARKAN POLA TIDUR DAN AKTIVITAS HARIAN</w:t>
      </w:r>
    </w:p>
    <w:p w14:paraId="49AB47E9" w14:textId="77777777" w:rsidR="00B10F4E" w:rsidRPr="007C115F" w:rsidRDefault="00B10F4E" w:rsidP="00B10F4E">
      <w:pPr>
        <w:jc w:val="center"/>
        <w:rPr>
          <w:lang w:val="sv-SE"/>
        </w:rPr>
      </w:pPr>
      <w:r>
        <w:rPr>
          <w:noProof/>
        </w:rPr>
        <w:drawing>
          <wp:anchor distT="0" distB="0" distL="0" distR="0" simplePos="0" relativeHeight="251660288" behindDoc="1" locked="0" layoutInCell="1" hidden="0" allowOverlap="1" wp14:anchorId="379D80EC" wp14:editId="08D62024">
            <wp:simplePos x="0" y="0"/>
            <wp:positionH relativeFrom="column">
              <wp:posOffset>1488440</wp:posOffset>
            </wp:positionH>
            <wp:positionV relativeFrom="paragraph">
              <wp:posOffset>289560</wp:posOffset>
            </wp:positionV>
            <wp:extent cx="2181225" cy="2124075"/>
            <wp:effectExtent l="0" t="0" r="9525" b="9525"/>
            <wp:wrapNone/>
            <wp:docPr id="702776978" name="image1.png" descr="A logo of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star&#10;&#10;Description automatically generated"/>
                    <pic:cNvPicPr preferRelativeResize="0"/>
                  </pic:nvPicPr>
                  <pic:blipFill>
                    <a:blip r:embed="rId7"/>
                    <a:srcRect/>
                    <a:stretch>
                      <a:fillRect/>
                    </a:stretch>
                  </pic:blipFill>
                  <pic:spPr>
                    <a:xfrm>
                      <a:off x="0" y="0"/>
                      <a:ext cx="2181225" cy="2124075"/>
                    </a:xfrm>
                    <a:prstGeom prst="rect">
                      <a:avLst/>
                    </a:prstGeom>
                    <a:ln/>
                  </pic:spPr>
                </pic:pic>
              </a:graphicData>
            </a:graphic>
            <wp14:sizeRelH relativeFrom="margin">
              <wp14:pctWidth>0</wp14:pctWidth>
            </wp14:sizeRelH>
            <wp14:sizeRelV relativeFrom="margin">
              <wp14:pctHeight>0</wp14:pctHeight>
            </wp14:sizeRelV>
          </wp:anchor>
        </w:drawing>
      </w:r>
    </w:p>
    <w:p w14:paraId="4AF2A344" w14:textId="77777777" w:rsidR="00B10F4E" w:rsidRPr="007C115F" w:rsidRDefault="00B10F4E" w:rsidP="00B10F4E">
      <w:pPr>
        <w:jc w:val="center"/>
        <w:rPr>
          <w:lang w:val="sv-SE"/>
        </w:rPr>
      </w:pPr>
    </w:p>
    <w:p w14:paraId="596E3793" w14:textId="77777777" w:rsidR="00B10F4E" w:rsidRPr="007C115F" w:rsidRDefault="00B10F4E" w:rsidP="00B10F4E">
      <w:pPr>
        <w:jc w:val="center"/>
        <w:rPr>
          <w:lang w:val="sv-SE"/>
        </w:rPr>
      </w:pPr>
    </w:p>
    <w:p w14:paraId="7456F45E" w14:textId="77777777" w:rsidR="00B10F4E" w:rsidRPr="007C115F" w:rsidRDefault="00B10F4E" w:rsidP="00B10F4E">
      <w:pPr>
        <w:jc w:val="center"/>
        <w:rPr>
          <w:lang w:val="sv-SE"/>
        </w:rPr>
      </w:pPr>
    </w:p>
    <w:p w14:paraId="46E99E8D" w14:textId="77777777" w:rsidR="00B10F4E" w:rsidRPr="007C115F" w:rsidRDefault="00B10F4E" w:rsidP="00B10F4E">
      <w:pPr>
        <w:jc w:val="center"/>
        <w:rPr>
          <w:lang w:val="sv-SE"/>
        </w:rPr>
      </w:pPr>
    </w:p>
    <w:p w14:paraId="0B74705A" w14:textId="77777777" w:rsidR="00B10F4E" w:rsidRPr="007C115F" w:rsidRDefault="00B10F4E" w:rsidP="00B10F4E">
      <w:pPr>
        <w:jc w:val="center"/>
        <w:rPr>
          <w:lang w:val="sv-SE"/>
        </w:rPr>
      </w:pPr>
    </w:p>
    <w:p w14:paraId="0D06DA1B" w14:textId="77777777" w:rsidR="00B10F4E" w:rsidRPr="007C115F" w:rsidRDefault="00B10F4E" w:rsidP="00B10F4E">
      <w:pPr>
        <w:jc w:val="center"/>
        <w:rPr>
          <w:lang w:val="sv-SE"/>
        </w:rPr>
      </w:pPr>
    </w:p>
    <w:p w14:paraId="1CEDE009" w14:textId="77777777" w:rsidR="00B10F4E" w:rsidRPr="007C115F" w:rsidRDefault="00B10F4E" w:rsidP="00B10F4E">
      <w:pPr>
        <w:jc w:val="center"/>
        <w:rPr>
          <w:lang w:val="sv-SE"/>
        </w:rPr>
      </w:pPr>
    </w:p>
    <w:p w14:paraId="6CB86E3E" w14:textId="77777777" w:rsidR="00B10F4E" w:rsidRPr="007C115F" w:rsidRDefault="00B10F4E" w:rsidP="00B10F4E">
      <w:pPr>
        <w:jc w:val="center"/>
        <w:rPr>
          <w:lang w:val="sv-SE"/>
        </w:rPr>
      </w:pPr>
    </w:p>
    <w:p w14:paraId="7A6A2A78" w14:textId="52E24221" w:rsidR="00B10F4E" w:rsidRPr="007C115F" w:rsidRDefault="00B10F4E" w:rsidP="00B10F4E">
      <w:pPr>
        <w:jc w:val="center"/>
        <w:rPr>
          <w:lang w:val="sv-SE"/>
        </w:rPr>
      </w:pPr>
      <w:r w:rsidRPr="007C115F">
        <w:rPr>
          <w:lang w:val="sv-SE"/>
        </w:rPr>
        <w:t>Disusun oleh</w:t>
      </w:r>
    </w:p>
    <w:p w14:paraId="55EC37CD" w14:textId="77777777" w:rsidR="00B10F4E" w:rsidRPr="00093BA3" w:rsidRDefault="00B10F4E" w:rsidP="00B10F4E">
      <w:pPr>
        <w:jc w:val="center"/>
        <w:rPr>
          <w:lang w:val="sv-SE"/>
        </w:rPr>
      </w:pPr>
      <w:r w:rsidRPr="00093BA3">
        <w:rPr>
          <w:lang w:val="sv-SE"/>
        </w:rPr>
        <w:t>23.61.0260</w:t>
      </w:r>
    </w:p>
    <w:p w14:paraId="62259733" w14:textId="77777777" w:rsidR="00B10F4E" w:rsidRPr="00093BA3" w:rsidRDefault="00B10F4E" w:rsidP="00B10F4E">
      <w:pPr>
        <w:jc w:val="center"/>
        <w:rPr>
          <w:lang w:val="sv-SE"/>
        </w:rPr>
      </w:pPr>
      <w:r>
        <w:rPr>
          <w:lang w:val="sv-SE"/>
        </w:rPr>
        <w:t>Dewa Putra Anugrah</w:t>
      </w:r>
    </w:p>
    <w:p w14:paraId="572676AA" w14:textId="77777777" w:rsidR="00B10F4E" w:rsidRPr="00093BA3" w:rsidRDefault="00B10F4E" w:rsidP="00B10F4E">
      <w:pPr>
        <w:jc w:val="center"/>
        <w:rPr>
          <w:lang w:val="sv-SE"/>
        </w:rPr>
      </w:pPr>
      <w:r>
        <w:rPr>
          <w:lang w:val="sv-SE"/>
        </w:rPr>
        <w:t>23 BCI 01</w:t>
      </w:r>
    </w:p>
    <w:p w14:paraId="79A32A40" w14:textId="77777777" w:rsidR="00B10F4E" w:rsidRPr="00093BA3" w:rsidRDefault="00B10F4E" w:rsidP="00B10F4E">
      <w:pPr>
        <w:jc w:val="center"/>
        <w:rPr>
          <w:lang w:val="sv-SE"/>
        </w:rPr>
      </w:pPr>
    </w:p>
    <w:p w14:paraId="0398D8EF" w14:textId="77777777" w:rsidR="00B10F4E" w:rsidRPr="00093BA3" w:rsidRDefault="00B10F4E" w:rsidP="00B10F4E">
      <w:pPr>
        <w:jc w:val="center"/>
        <w:rPr>
          <w:lang w:val="sv-SE"/>
        </w:rPr>
      </w:pPr>
    </w:p>
    <w:p w14:paraId="19C6E9B8" w14:textId="77777777" w:rsidR="00B10F4E" w:rsidRPr="00093BA3" w:rsidRDefault="00B10F4E" w:rsidP="00B10F4E">
      <w:pPr>
        <w:jc w:val="center"/>
        <w:rPr>
          <w:lang w:val="sv-SE"/>
        </w:rPr>
      </w:pPr>
      <w:r w:rsidRPr="00093BA3">
        <w:rPr>
          <w:lang w:val="sv-SE"/>
        </w:rPr>
        <w:t>PROGRAM STUDI S1 INFORMATIKA</w:t>
      </w:r>
    </w:p>
    <w:p w14:paraId="7F0107B7" w14:textId="77777777" w:rsidR="00B10F4E" w:rsidRPr="00093BA3" w:rsidRDefault="00B10F4E" w:rsidP="00B10F4E">
      <w:pPr>
        <w:jc w:val="center"/>
        <w:rPr>
          <w:lang w:val="sv-SE"/>
        </w:rPr>
      </w:pPr>
      <w:r w:rsidRPr="00093BA3">
        <w:rPr>
          <w:lang w:val="sv-SE"/>
        </w:rPr>
        <w:t>FAKULTAS ILMU KOMPUTER</w:t>
      </w:r>
    </w:p>
    <w:p w14:paraId="6591E972" w14:textId="77777777" w:rsidR="00B10F4E" w:rsidRDefault="00B10F4E" w:rsidP="00B10F4E">
      <w:pPr>
        <w:jc w:val="center"/>
      </w:pPr>
      <w:r>
        <w:t>UNIVERSITAS AMIKOM YOGYAKARTA</w:t>
      </w:r>
    </w:p>
    <w:p w14:paraId="29B59EE5" w14:textId="77777777" w:rsidR="00B10F4E" w:rsidRDefault="00B10F4E" w:rsidP="00B10F4E">
      <w:pPr>
        <w:jc w:val="center"/>
      </w:pPr>
      <w:r>
        <w:t>2025</w:t>
      </w:r>
    </w:p>
    <w:p w14:paraId="72177258" w14:textId="684D9FED" w:rsidR="00EB2F3E" w:rsidRPr="00B10F4E" w:rsidRDefault="00EB2F3E" w:rsidP="00B10F4E">
      <w:pPr>
        <w:jc w:val="both"/>
        <w:rPr>
          <w:rFonts w:ascii="Aptos" w:hAnsi="Aptos"/>
          <w:sz w:val="22"/>
          <w:lang w:val="sv-SE"/>
        </w:rPr>
      </w:pPr>
    </w:p>
    <w:p w14:paraId="088A8199" w14:textId="77777777" w:rsidR="00EB2F3E" w:rsidRPr="00B10F4E" w:rsidRDefault="00000000" w:rsidP="00B10F4E">
      <w:pPr>
        <w:pStyle w:val="Heading1"/>
        <w:jc w:val="both"/>
        <w:rPr>
          <w:rFonts w:ascii="Aptos" w:hAnsi="Aptos"/>
          <w:color w:val="auto"/>
          <w:sz w:val="22"/>
          <w:szCs w:val="22"/>
          <w:lang w:val="sv-SE"/>
        </w:rPr>
      </w:pPr>
      <w:bookmarkStart w:id="1" w:name="pendahuluan"/>
      <w:bookmarkEnd w:id="0"/>
      <w:r w:rsidRPr="00B10F4E">
        <w:rPr>
          <w:rFonts w:ascii="Aptos" w:hAnsi="Aptos"/>
          <w:color w:val="auto"/>
          <w:sz w:val="22"/>
          <w:szCs w:val="22"/>
          <w:lang w:val="sv-SE"/>
        </w:rPr>
        <w:t>1. PENDAHULUAN</w:t>
      </w:r>
    </w:p>
    <w:p w14:paraId="449A8626" w14:textId="77777777" w:rsidR="00EB2F3E" w:rsidRPr="00B10F4E" w:rsidRDefault="00000000" w:rsidP="00B10F4E">
      <w:pPr>
        <w:pStyle w:val="Heading2"/>
        <w:ind w:left="720"/>
        <w:jc w:val="both"/>
        <w:rPr>
          <w:rFonts w:ascii="Aptos" w:hAnsi="Aptos"/>
          <w:color w:val="auto"/>
          <w:sz w:val="22"/>
          <w:szCs w:val="22"/>
          <w:lang w:val="sv-SE"/>
        </w:rPr>
      </w:pPr>
      <w:bookmarkStart w:id="2" w:name="latar-belakang"/>
      <w:r w:rsidRPr="00B10F4E">
        <w:rPr>
          <w:rFonts w:ascii="Aptos" w:hAnsi="Aptos"/>
          <w:color w:val="auto"/>
          <w:sz w:val="22"/>
          <w:szCs w:val="22"/>
          <w:lang w:val="sv-SE"/>
        </w:rPr>
        <w:t>1.1 Latar Belakang</w:t>
      </w:r>
    </w:p>
    <w:p w14:paraId="77194927" w14:textId="77777777" w:rsidR="00EB2F3E" w:rsidRPr="00B10F4E" w:rsidRDefault="00000000" w:rsidP="00B10F4E">
      <w:pPr>
        <w:ind w:left="720" w:firstLine="720"/>
        <w:jc w:val="both"/>
        <w:rPr>
          <w:rFonts w:ascii="Aptos" w:hAnsi="Aptos"/>
          <w:sz w:val="22"/>
          <w:lang w:val="sv-SE"/>
        </w:rPr>
      </w:pPr>
      <w:r w:rsidRPr="00B10F4E">
        <w:rPr>
          <w:rFonts w:ascii="Aptos" w:hAnsi="Aptos"/>
          <w:sz w:val="22"/>
          <w:lang w:val="sv-SE"/>
        </w:rPr>
        <w:t>Kesehatan mental mahasiswa merupakan isu krusial dalam dunia pendidikan tinggi modern yang memerlukan perhatian serius dari berbagai pihak. Depresi pada mahasiswa dapat berdampak signifikan terhadap prestasi akademik, hubungan sosial, dan kualitas hidup secara keseluruhan [1]. Menurut data World Health Organization (WHO), depresi merupakan salah satu gangguan mental paling umum di kalangan mahasiswa dengan prevalensi mencapai 20-30% di berbagai negara [2]. Kondisi ini tidak hanya mempengaruhi performa akademik, tetapi juga dapat berujung pada konsekuensi yang lebih serius seperti putus kuliah atau bahkan tindakan yang membahayakan diri sendiri.</w:t>
      </w:r>
    </w:p>
    <w:p w14:paraId="201845D8" w14:textId="77777777" w:rsidR="00EB2F3E" w:rsidRPr="00B10F4E" w:rsidRDefault="00000000" w:rsidP="00B10F4E">
      <w:pPr>
        <w:pStyle w:val="BodyText"/>
        <w:ind w:left="720" w:firstLine="720"/>
        <w:jc w:val="both"/>
        <w:rPr>
          <w:rFonts w:ascii="Aptos" w:hAnsi="Aptos"/>
          <w:sz w:val="22"/>
          <w:lang w:val="sv-SE"/>
        </w:rPr>
      </w:pPr>
      <w:r w:rsidRPr="00B10F4E">
        <w:rPr>
          <w:rFonts w:ascii="Aptos" w:hAnsi="Aptos"/>
          <w:sz w:val="22"/>
          <w:lang w:val="sv-SE"/>
        </w:rPr>
        <w:t>Berbagai faktor berkontribusi terhadap risiko depresi pada mahasiswa, dengan pola tidur yang buruk dan aktivitas harian yang tidak teratur menempati posisi yang sangat penting. Penelitian yang dilakukan oleh Becker et al. menunjukkan bahwa kurang tidur dan pola aktivitas harian yang tidak teratur memiliki korelasi kuat dengan tingkat stres dan depresi pada populasi mahasiswa [3]. Selain itu, tekanan akademik yang tinggi, beban kerja yang berlebihan, tekanan finansial, dan kurangnya dukungan sosial juga menjadi faktor-faktor yang memperburuk kondisi kesehatan mental mahasiswa [4]. Interaksi kompleks antara faktor-faktor ini menciptakan lingkungan yang rentan terhadap munculnya gejala depresi, terutama pada mahasiswa yang berada dalam masa transisi kehidupan yang penuh tantangan.</w:t>
      </w:r>
    </w:p>
    <w:p w14:paraId="5E3C3FDE" w14:textId="77777777" w:rsidR="00EB2F3E" w:rsidRPr="00B10F4E" w:rsidRDefault="00000000" w:rsidP="00B10F4E">
      <w:pPr>
        <w:pStyle w:val="BodyText"/>
        <w:ind w:left="720" w:firstLine="720"/>
        <w:jc w:val="both"/>
        <w:rPr>
          <w:rFonts w:ascii="Aptos" w:hAnsi="Aptos"/>
          <w:sz w:val="22"/>
          <w:lang w:val="sv-SE"/>
        </w:rPr>
      </w:pPr>
      <w:r w:rsidRPr="00B10F4E">
        <w:rPr>
          <w:rFonts w:ascii="Aptos" w:hAnsi="Aptos"/>
          <w:sz w:val="22"/>
          <w:lang w:val="sv-SE"/>
        </w:rPr>
        <w:t>Deteksi dini terhadap potensi depresi sangat penting untuk memberikan intervensi tepat waktu dan mencegah perburukan kondisi. Namun, diagnosis konvensional seringkali memerlukan evaluasi klinis yang memakan waktu, biaya yang tidak sedikit, dan aksesibilitas yang terbatas, terutama di institusi pendidikan yang belum memiliki fasilitas kesehatan mental yang memadai. Oleh karena itu, pendekatan berbasis data mining dapat menjadi solusi alternatif yang efisien untuk melakukan screening awal secara lebih cepat dan scalable [5]. Dengan memanfaatkan data perilaku dan demografis yang dapat dikumpulkan melalui survei atau sistem monitoring, institusi pendidikan dapat mengidentifikasi mahasiswa yang berisiko tinggi mengalami depresi sehingga dapat diberikan perhatian dan bantuan yang lebih intensif.</w:t>
      </w:r>
    </w:p>
    <w:p w14:paraId="486AFDAA" w14:textId="77777777" w:rsidR="00EB2F3E" w:rsidRPr="00B10F4E" w:rsidRDefault="00000000" w:rsidP="00B10F4E">
      <w:pPr>
        <w:pStyle w:val="BodyText"/>
        <w:ind w:left="720" w:firstLine="720"/>
        <w:jc w:val="both"/>
        <w:rPr>
          <w:rFonts w:ascii="Aptos" w:hAnsi="Aptos"/>
          <w:sz w:val="22"/>
          <w:lang w:val="sv-SE"/>
        </w:rPr>
      </w:pPr>
      <w:r w:rsidRPr="00B10F4E">
        <w:rPr>
          <w:rFonts w:ascii="Aptos" w:hAnsi="Aptos"/>
          <w:sz w:val="22"/>
          <w:lang w:val="sv-SE"/>
        </w:rPr>
        <w:t xml:space="preserve">Machine learning telah terbukti efektif dalam memprediksi kondisi kesehatan mental berdasarkan data perilaku dan demografis dengan tingkat </w:t>
      </w:r>
      <w:r w:rsidRPr="00B10F4E">
        <w:rPr>
          <w:rFonts w:ascii="Aptos" w:hAnsi="Aptos"/>
          <w:sz w:val="22"/>
          <w:lang w:val="sv-SE"/>
        </w:rPr>
        <w:lastRenderedPageBreak/>
        <w:t>akurasi yang cukup tinggi. Berbagai algoritma klasifikasi seperti Random Forest, Logistic Regression, Gradient Boosting, dan Support Vector Machine telah menunjukkan performa yang baik dalam prediksi depresi pada berbagai studi [6]. Pendekatan ini tidak hanya dapat membantu dalam identifikasi dini, tetapi juga memberikan insight mengenai faktor-faktor risiko yang paling berpengaruh, sehingga dapat dirancang program intervensi yang lebih targeted dan efektif.</w:t>
      </w:r>
    </w:p>
    <w:p w14:paraId="4B9250AD" w14:textId="77777777" w:rsidR="00EB2F3E" w:rsidRPr="00B10F4E" w:rsidRDefault="00000000" w:rsidP="00B10F4E">
      <w:pPr>
        <w:pStyle w:val="Heading2"/>
        <w:ind w:left="720"/>
        <w:jc w:val="both"/>
        <w:rPr>
          <w:rFonts w:ascii="Aptos" w:hAnsi="Aptos"/>
          <w:color w:val="auto"/>
          <w:sz w:val="22"/>
          <w:szCs w:val="22"/>
          <w:lang w:val="sv-SE"/>
        </w:rPr>
      </w:pPr>
      <w:bookmarkStart w:id="3" w:name="rumusan-masalah"/>
      <w:bookmarkEnd w:id="2"/>
      <w:r w:rsidRPr="00B10F4E">
        <w:rPr>
          <w:rFonts w:ascii="Aptos" w:hAnsi="Aptos"/>
          <w:color w:val="auto"/>
          <w:sz w:val="22"/>
          <w:szCs w:val="22"/>
          <w:lang w:val="sv-SE"/>
        </w:rPr>
        <w:t>1.2 Rumusan Masalah</w:t>
      </w:r>
    </w:p>
    <w:p w14:paraId="472DE898" w14:textId="77777777" w:rsidR="00EB2F3E" w:rsidRPr="00B10F4E" w:rsidRDefault="00000000" w:rsidP="00B10F4E">
      <w:pPr>
        <w:ind w:left="720" w:firstLine="720"/>
        <w:jc w:val="both"/>
        <w:rPr>
          <w:rFonts w:ascii="Aptos" w:hAnsi="Aptos"/>
          <w:sz w:val="22"/>
          <w:lang w:val="sv-SE"/>
        </w:rPr>
      </w:pPr>
      <w:r w:rsidRPr="00B10F4E">
        <w:rPr>
          <w:rFonts w:ascii="Aptos" w:hAnsi="Aptos"/>
          <w:sz w:val="22"/>
          <w:lang w:val="sv-SE"/>
        </w:rPr>
        <w:t>Berdasarkan latar belakang di atas, rumusan masalah dalam penelitian ini adalah:</w:t>
      </w:r>
    </w:p>
    <w:p w14:paraId="4740F0B3" w14:textId="77777777" w:rsidR="00EB2F3E" w:rsidRPr="00B10F4E" w:rsidRDefault="00000000" w:rsidP="00B10F4E">
      <w:pPr>
        <w:numPr>
          <w:ilvl w:val="0"/>
          <w:numId w:val="11"/>
        </w:numPr>
        <w:jc w:val="both"/>
        <w:rPr>
          <w:rFonts w:ascii="Aptos" w:hAnsi="Aptos"/>
          <w:sz w:val="22"/>
          <w:lang w:val="sv-SE"/>
        </w:rPr>
      </w:pPr>
      <w:r w:rsidRPr="00B10F4E">
        <w:rPr>
          <w:rFonts w:ascii="Aptos" w:hAnsi="Aptos"/>
          <w:sz w:val="22"/>
          <w:lang w:val="sv-SE"/>
        </w:rPr>
        <w:t>Faktor-faktor apa saja yang paling berpengaruh terhadap depresi mahasiswa?</w:t>
      </w:r>
    </w:p>
    <w:p w14:paraId="215EE8EF" w14:textId="77777777" w:rsidR="00EB2F3E" w:rsidRPr="00B10F4E" w:rsidRDefault="00000000" w:rsidP="00B10F4E">
      <w:pPr>
        <w:numPr>
          <w:ilvl w:val="0"/>
          <w:numId w:val="11"/>
        </w:numPr>
        <w:jc w:val="both"/>
        <w:rPr>
          <w:rFonts w:ascii="Aptos" w:hAnsi="Aptos"/>
          <w:sz w:val="22"/>
          <w:lang w:val="sv-SE"/>
        </w:rPr>
      </w:pPr>
      <w:r w:rsidRPr="00B10F4E">
        <w:rPr>
          <w:rFonts w:ascii="Aptos" w:hAnsi="Aptos"/>
          <w:sz w:val="22"/>
          <w:lang w:val="sv-SE"/>
        </w:rPr>
        <w:t>Bagaimana membangun model prediksi depresi mahasiswa yang akurat berdasarkan pola tidur dan aktivitas harian?</w:t>
      </w:r>
    </w:p>
    <w:p w14:paraId="511ACD80" w14:textId="77777777" w:rsidR="00EB2F3E" w:rsidRPr="00B10F4E" w:rsidRDefault="00000000" w:rsidP="00B10F4E">
      <w:pPr>
        <w:numPr>
          <w:ilvl w:val="0"/>
          <w:numId w:val="11"/>
        </w:numPr>
        <w:jc w:val="both"/>
        <w:rPr>
          <w:rFonts w:ascii="Aptos" w:hAnsi="Aptos"/>
          <w:sz w:val="22"/>
        </w:rPr>
      </w:pPr>
      <w:proofErr w:type="spellStart"/>
      <w:r w:rsidRPr="00B10F4E">
        <w:rPr>
          <w:rFonts w:ascii="Aptos" w:hAnsi="Aptos"/>
          <w:sz w:val="22"/>
        </w:rPr>
        <w:t>Algoritma</w:t>
      </w:r>
      <w:proofErr w:type="spellEnd"/>
      <w:r w:rsidRPr="00B10F4E">
        <w:rPr>
          <w:rFonts w:ascii="Aptos" w:hAnsi="Aptos"/>
          <w:sz w:val="22"/>
        </w:rPr>
        <w:t xml:space="preserve"> machine learning mana yang memberikan performa terbaik untuk kasus ini?</w:t>
      </w:r>
    </w:p>
    <w:p w14:paraId="0C4A7594" w14:textId="77777777" w:rsidR="00EB2F3E" w:rsidRPr="00B10F4E" w:rsidRDefault="00000000" w:rsidP="00B10F4E">
      <w:pPr>
        <w:pStyle w:val="Heading2"/>
        <w:ind w:left="720"/>
        <w:jc w:val="both"/>
        <w:rPr>
          <w:rFonts w:ascii="Aptos" w:hAnsi="Aptos"/>
          <w:color w:val="auto"/>
          <w:sz w:val="22"/>
          <w:szCs w:val="22"/>
        </w:rPr>
      </w:pPr>
      <w:bookmarkStart w:id="4" w:name="tujuan-penelitian"/>
      <w:bookmarkEnd w:id="3"/>
      <w:r w:rsidRPr="00B10F4E">
        <w:rPr>
          <w:rFonts w:ascii="Aptos" w:hAnsi="Aptos"/>
          <w:color w:val="auto"/>
          <w:sz w:val="22"/>
          <w:szCs w:val="22"/>
        </w:rPr>
        <w:t>1.3 Tujuan Penelitian</w:t>
      </w:r>
    </w:p>
    <w:p w14:paraId="1F8D6C95" w14:textId="77777777" w:rsidR="00EB2F3E" w:rsidRPr="00B10F4E" w:rsidRDefault="00000000" w:rsidP="00B10F4E">
      <w:pPr>
        <w:ind w:left="480" w:firstLine="720"/>
        <w:jc w:val="both"/>
        <w:rPr>
          <w:rFonts w:ascii="Aptos" w:hAnsi="Aptos"/>
          <w:sz w:val="22"/>
          <w:lang w:val="sv-SE"/>
        </w:rPr>
      </w:pPr>
      <w:r w:rsidRPr="00B10F4E">
        <w:rPr>
          <w:rFonts w:ascii="Aptos" w:hAnsi="Aptos"/>
          <w:sz w:val="22"/>
          <w:lang w:val="sv-SE"/>
        </w:rPr>
        <w:t>Tujuan dari penelitian ini adalah:</w:t>
      </w:r>
    </w:p>
    <w:p w14:paraId="0F8B645A" w14:textId="77777777" w:rsidR="00EB2F3E" w:rsidRPr="00B10F4E" w:rsidRDefault="00000000" w:rsidP="00B10F4E">
      <w:pPr>
        <w:numPr>
          <w:ilvl w:val="0"/>
          <w:numId w:val="12"/>
        </w:numPr>
        <w:jc w:val="both"/>
        <w:rPr>
          <w:rFonts w:ascii="Aptos" w:hAnsi="Aptos"/>
          <w:sz w:val="22"/>
          <w:lang w:val="sv-SE"/>
        </w:rPr>
      </w:pPr>
      <w:r w:rsidRPr="00B10F4E">
        <w:rPr>
          <w:rFonts w:ascii="Aptos" w:hAnsi="Aptos"/>
          <w:sz w:val="22"/>
          <w:lang w:val="sv-SE"/>
        </w:rPr>
        <w:t>Mengidentifikasi faktor-faktor yang paling berpengaruh terhadap depresi mahasiswa</w:t>
      </w:r>
    </w:p>
    <w:p w14:paraId="71958A76" w14:textId="77777777" w:rsidR="00EB2F3E" w:rsidRPr="00B10F4E" w:rsidRDefault="00000000" w:rsidP="00B10F4E">
      <w:pPr>
        <w:numPr>
          <w:ilvl w:val="0"/>
          <w:numId w:val="12"/>
        </w:numPr>
        <w:jc w:val="both"/>
        <w:rPr>
          <w:rFonts w:ascii="Aptos" w:hAnsi="Aptos"/>
          <w:sz w:val="22"/>
        </w:rPr>
      </w:pPr>
      <w:proofErr w:type="spellStart"/>
      <w:r w:rsidRPr="00B10F4E">
        <w:rPr>
          <w:rFonts w:ascii="Aptos" w:hAnsi="Aptos"/>
          <w:sz w:val="22"/>
        </w:rPr>
        <w:t>Membangun</w:t>
      </w:r>
      <w:proofErr w:type="spellEnd"/>
      <w:r w:rsidRPr="00B10F4E">
        <w:rPr>
          <w:rFonts w:ascii="Aptos" w:hAnsi="Aptos"/>
          <w:sz w:val="22"/>
        </w:rPr>
        <w:t xml:space="preserve"> model </w:t>
      </w:r>
      <w:proofErr w:type="spellStart"/>
      <w:r w:rsidRPr="00B10F4E">
        <w:rPr>
          <w:rFonts w:ascii="Aptos" w:hAnsi="Aptos"/>
          <w:sz w:val="22"/>
        </w:rPr>
        <w:t>prediksi</w:t>
      </w:r>
      <w:proofErr w:type="spellEnd"/>
      <w:r w:rsidRPr="00B10F4E">
        <w:rPr>
          <w:rFonts w:ascii="Aptos" w:hAnsi="Aptos"/>
          <w:sz w:val="22"/>
        </w:rPr>
        <w:t xml:space="preserve"> </w:t>
      </w:r>
      <w:proofErr w:type="spellStart"/>
      <w:r w:rsidRPr="00B10F4E">
        <w:rPr>
          <w:rFonts w:ascii="Aptos" w:hAnsi="Aptos"/>
          <w:sz w:val="22"/>
        </w:rPr>
        <w:t>depresi</w:t>
      </w:r>
      <w:proofErr w:type="spellEnd"/>
      <w:r w:rsidRPr="00B10F4E">
        <w:rPr>
          <w:rFonts w:ascii="Aptos" w:hAnsi="Aptos"/>
          <w:sz w:val="22"/>
        </w:rPr>
        <w:t xml:space="preserve"> mahasiswa menggunakan algoritma machine learning</w:t>
      </w:r>
    </w:p>
    <w:p w14:paraId="10EDD2CC" w14:textId="77777777" w:rsidR="00EB2F3E" w:rsidRPr="00B10F4E" w:rsidRDefault="00000000" w:rsidP="00B10F4E">
      <w:pPr>
        <w:numPr>
          <w:ilvl w:val="0"/>
          <w:numId w:val="12"/>
        </w:numPr>
        <w:jc w:val="both"/>
        <w:rPr>
          <w:rFonts w:ascii="Aptos" w:hAnsi="Aptos"/>
          <w:sz w:val="22"/>
          <w:lang w:val="sv-SE"/>
        </w:rPr>
      </w:pPr>
      <w:r w:rsidRPr="00B10F4E">
        <w:rPr>
          <w:rFonts w:ascii="Aptos" w:hAnsi="Aptos"/>
          <w:sz w:val="22"/>
          <w:lang w:val="sv-SE"/>
        </w:rPr>
        <w:t>Membandingkan performa berbagai algoritma klasifikasi untuk memilih model terbaik</w:t>
      </w:r>
    </w:p>
    <w:p w14:paraId="0EBC8E64" w14:textId="77777777" w:rsidR="00EB2F3E" w:rsidRPr="00B10F4E" w:rsidRDefault="00000000" w:rsidP="00B10F4E">
      <w:pPr>
        <w:numPr>
          <w:ilvl w:val="0"/>
          <w:numId w:val="12"/>
        </w:numPr>
        <w:jc w:val="both"/>
        <w:rPr>
          <w:rFonts w:ascii="Aptos" w:hAnsi="Aptos"/>
          <w:sz w:val="22"/>
          <w:lang w:val="sv-SE"/>
        </w:rPr>
      </w:pPr>
      <w:r w:rsidRPr="00B10F4E">
        <w:rPr>
          <w:rFonts w:ascii="Aptos" w:hAnsi="Aptos"/>
          <w:sz w:val="22"/>
          <w:lang w:val="sv-SE"/>
        </w:rPr>
        <w:t>Memberikan rekomendasi berdasarkan hasil analisis untuk pencegahan depresi pada mahasiswa</w:t>
      </w:r>
    </w:p>
    <w:p w14:paraId="72AF413B" w14:textId="77777777" w:rsidR="00EB2F3E" w:rsidRPr="00B10F4E" w:rsidRDefault="00000000" w:rsidP="00B10F4E">
      <w:pPr>
        <w:pStyle w:val="Heading2"/>
        <w:ind w:left="720"/>
        <w:jc w:val="both"/>
        <w:rPr>
          <w:rFonts w:ascii="Aptos" w:hAnsi="Aptos"/>
          <w:color w:val="auto"/>
          <w:sz w:val="22"/>
          <w:szCs w:val="22"/>
          <w:lang w:val="sv-SE"/>
        </w:rPr>
      </w:pPr>
      <w:bookmarkStart w:id="5" w:name="metode-yang-diusulkan"/>
      <w:bookmarkEnd w:id="4"/>
      <w:r w:rsidRPr="00B10F4E">
        <w:rPr>
          <w:rFonts w:ascii="Aptos" w:hAnsi="Aptos"/>
          <w:color w:val="auto"/>
          <w:sz w:val="22"/>
          <w:szCs w:val="22"/>
          <w:lang w:val="sv-SE"/>
        </w:rPr>
        <w:t>1.4 Metode yang Diusulkan</w:t>
      </w:r>
    </w:p>
    <w:p w14:paraId="48666965" w14:textId="77777777" w:rsidR="00EB2F3E" w:rsidRPr="00B10F4E" w:rsidRDefault="00000000" w:rsidP="00B10F4E">
      <w:pPr>
        <w:ind w:left="720" w:firstLine="720"/>
        <w:jc w:val="both"/>
        <w:rPr>
          <w:rFonts w:ascii="Aptos" w:hAnsi="Aptos"/>
          <w:sz w:val="22"/>
        </w:rPr>
      </w:pPr>
      <w:r w:rsidRPr="00B10F4E">
        <w:rPr>
          <w:rFonts w:ascii="Aptos" w:hAnsi="Aptos"/>
          <w:sz w:val="22"/>
          <w:lang w:val="sv-SE"/>
        </w:rPr>
        <w:t xml:space="preserve">Penelitian ini menggunakan pendekatan </w:t>
      </w:r>
      <w:r w:rsidRPr="00B10F4E">
        <w:rPr>
          <w:rFonts w:ascii="Aptos" w:hAnsi="Aptos"/>
          <w:b/>
          <w:bCs/>
          <w:sz w:val="22"/>
          <w:lang w:val="sv-SE"/>
        </w:rPr>
        <w:t>Predictive Analytics</w:t>
      </w:r>
      <w:r w:rsidRPr="00B10F4E">
        <w:rPr>
          <w:rFonts w:ascii="Aptos" w:hAnsi="Aptos"/>
          <w:sz w:val="22"/>
          <w:lang w:val="sv-SE"/>
        </w:rPr>
        <w:t xml:space="preserve"> dengan teknik </w:t>
      </w:r>
      <w:r w:rsidRPr="00B10F4E">
        <w:rPr>
          <w:rFonts w:ascii="Aptos" w:hAnsi="Aptos"/>
          <w:b/>
          <w:bCs/>
          <w:sz w:val="22"/>
          <w:lang w:val="sv-SE"/>
        </w:rPr>
        <w:t>Klasifikasi Binary</w:t>
      </w:r>
      <w:r w:rsidRPr="00B10F4E">
        <w:rPr>
          <w:rFonts w:ascii="Aptos" w:hAnsi="Aptos"/>
          <w:sz w:val="22"/>
          <w:lang w:val="sv-SE"/>
        </w:rPr>
        <w:t xml:space="preserve"> untuk memprediksi status depresi mahasiswa (Depression: 0 = No, 1 = Yes). </w:t>
      </w:r>
      <w:r w:rsidRPr="00B10F4E">
        <w:rPr>
          <w:rFonts w:ascii="Aptos" w:hAnsi="Aptos"/>
          <w:sz w:val="22"/>
        </w:rPr>
        <w:t xml:space="preserve">Metode yang </w:t>
      </w:r>
      <w:proofErr w:type="spellStart"/>
      <w:r w:rsidRPr="00B10F4E">
        <w:rPr>
          <w:rFonts w:ascii="Aptos" w:hAnsi="Aptos"/>
          <w:sz w:val="22"/>
        </w:rPr>
        <w:t>diusulkan</w:t>
      </w:r>
      <w:proofErr w:type="spellEnd"/>
      <w:r w:rsidRPr="00B10F4E">
        <w:rPr>
          <w:rFonts w:ascii="Aptos" w:hAnsi="Aptos"/>
          <w:sz w:val="22"/>
        </w:rPr>
        <w:t xml:space="preserve"> </w:t>
      </w:r>
      <w:proofErr w:type="spellStart"/>
      <w:r w:rsidRPr="00B10F4E">
        <w:rPr>
          <w:rFonts w:ascii="Aptos" w:hAnsi="Aptos"/>
          <w:sz w:val="22"/>
        </w:rPr>
        <w:t>melibatkan</w:t>
      </w:r>
      <w:proofErr w:type="spellEnd"/>
      <w:r w:rsidRPr="00B10F4E">
        <w:rPr>
          <w:rFonts w:ascii="Aptos" w:hAnsi="Aptos"/>
          <w:sz w:val="22"/>
        </w:rPr>
        <w:t xml:space="preserve"> beberapa tahapan sistematis:</w:t>
      </w:r>
    </w:p>
    <w:p w14:paraId="1BE6365D"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lastRenderedPageBreak/>
        <w:t>Data Collection:</w:t>
      </w:r>
      <w:r w:rsidRPr="00B10F4E">
        <w:rPr>
          <w:rFonts w:ascii="Aptos" w:hAnsi="Aptos"/>
          <w:sz w:val="22"/>
          <w:lang w:val="sv-SE"/>
        </w:rPr>
        <w:t xml:space="preserve"> Menggunakan dataset Student Depression dari Kaggle yang berisi informasi komprehensif mengenai faktor-faktor yang mempengaruhi kesehatan mental mahasiswa.</w:t>
      </w:r>
    </w:p>
    <w:p w14:paraId="69C04C20" w14:textId="77777777" w:rsidR="00EB2F3E" w:rsidRPr="00B10F4E" w:rsidRDefault="00000000" w:rsidP="00B10F4E">
      <w:pPr>
        <w:numPr>
          <w:ilvl w:val="0"/>
          <w:numId w:val="13"/>
        </w:numPr>
        <w:jc w:val="both"/>
        <w:rPr>
          <w:rFonts w:ascii="Aptos" w:hAnsi="Aptos"/>
          <w:sz w:val="22"/>
        </w:rPr>
      </w:pPr>
      <w:r w:rsidRPr="00B10F4E">
        <w:rPr>
          <w:rFonts w:ascii="Aptos" w:hAnsi="Aptos"/>
          <w:b/>
          <w:bCs/>
          <w:sz w:val="22"/>
        </w:rPr>
        <w:t>Data Preprocessing:</w:t>
      </w:r>
      <w:r w:rsidRPr="00B10F4E">
        <w:rPr>
          <w:rFonts w:ascii="Aptos" w:hAnsi="Aptos"/>
          <w:sz w:val="22"/>
        </w:rPr>
        <w:t xml:space="preserve"> </w:t>
      </w:r>
      <w:proofErr w:type="spellStart"/>
      <w:r w:rsidRPr="00B10F4E">
        <w:rPr>
          <w:rFonts w:ascii="Aptos" w:hAnsi="Aptos"/>
          <w:sz w:val="22"/>
        </w:rPr>
        <w:t>Mencakup</w:t>
      </w:r>
      <w:proofErr w:type="spellEnd"/>
      <w:r w:rsidRPr="00B10F4E">
        <w:rPr>
          <w:rFonts w:ascii="Aptos" w:hAnsi="Aptos"/>
          <w:sz w:val="22"/>
        </w:rPr>
        <w:t xml:space="preserve"> handling missing values, encoding categorical features, dan feature engineering untuk mempersiapkan data agar siap diproses oleh algoritma machine learning.</w:t>
      </w:r>
    </w:p>
    <w:p w14:paraId="11354643"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t>Exploratory Data Analysis (EDA):</w:t>
      </w:r>
      <w:r w:rsidRPr="00B10F4E">
        <w:rPr>
          <w:rFonts w:ascii="Aptos" w:hAnsi="Aptos"/>
          <w:sz w:val="22"/>
          <w:lang w:val="sv-SE"/>
        </w:rPr>
        <w:t xml:space="preserve"> Memahami karakteristik data, distribusi variabel, dan korelasi antar fitur untuk memberikan insight awal mengenai pola dalam data.</w:t>
      </w:r>
    </w:p>
    <w:p w14:paraId="43D53BA0"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t>Feature Selection:</w:t>
      </w:r>
      <w:r w:rsidRPr="00B10F4E">
        <w:rPr>
          <w:rFonts w:ascii="Aptos" w:hAnsi="Aptos"/>
          <w:sz w:val="22"/>
          <w:lang w:val="sv-SE"/>
        </w:rPr>
        <w:t xml:space="preserve"> Menggunakan tiga metode berbeda yaitu Mutual Information, Correlation Analysis, dan Random Forest Feature Importance untuk memastikan fitur-fitur yang paling relevan dan informatif terpilih.</w:t>
      </w:r>
    </w:p>
    <w:p w14:paraId="665D474F"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t>Modeling:</w:t>
      </w:r>
      <w:r w:rsidRPr="00B10F4E">
        <w:rPr>
          <w:rFonts w:ascii="Aptos" w:hAnsi="Aptos"/>
          <w:sz w:val="22"/>
          <w:lang w:val="sv-SE"/>
        </w:rPr>
        <w:t xml:space="preserve"> Implementasi empat algoritma klasifikasi: Logistic Regression sebagai baseline model, Decision Tree untuk interpretabilitas, Random Forest sebagai ensemble method, dan Gradient Boosting untuk optimasi performa.</w:t>
      </w:r>
    </w:p>
    <w:p w14:paraId="238587E7"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t>Hyperparameter Tuning:</w:t>
      </w:r>
      <w:r w:rsidRPr="00B10F4E">
        <w:rPr>
          <w:rFonts w:ascii="Aptos" w:hAnsi="Aptos"/>
          <w:sz w:val="22"/>
          <w:lang w:val="sv-SE"/>
        </w:rPr>
        <w:t xml:space="preserve"> Menggunakan Grid Search untuk mendapatkan kombinasi parameter terbaik dari setiap model.</w:t>
      </w:r>
    </w:p>
    <w:p w14:paraId="54BB7977" w14:textId="77777777" w:rsidR="00EB2F3E" w:rsidRPr="00B10F4E" w:rsidRDefault="00000000" w:rsidP="00B10F4E">
      <w:pPr>
        <w:numPr>
          <w:ilvl w:val="0"/>
          <w:numId w:val="13"/>
        </w:numPr>
        <w:jc w:val="both"/>
        <w:rPr>
          <w:rFonts w:ascii="Aptos" w:hAnsi="Aptos"/>
          <w:sz w:val="22"/>
          <w:lang w:val="sv-SE"/>
        </w:rPr>
      </w:pPr>
      <w:r w:rsidRPr="00B10F4E">
        <w:rPr>
          <w:rFonts w:ascii="Aptos" w:hAnsi="Aptos"/>
          <w:b/>
          <w:bCs/>
          <w:sz w:val="22"/>
          <w:lang w:val="sv-SE"/>
        </w:rPr>
        <w:t>Evaluation:</w:t>
      </w:r>
      <w:r w:rsidRPr="00B10F4E">
        <w:rPr>
          <w:rFonts w:ascii="Aptos" w:hAnsi="Aptos"/>
          <w:sz w:val="22"/>
          <w:lang w:val="sv-SE"/>
        </w:rPr>
        <w:t xml:space="preserve"> Menggunakan metrik komprehensif meliputi Accuracy, Precision, Recall, F1-Score, dan ROC-AUC untuk memastikan model tidak hanya akurat tetapi juga seimbang dalam mengidentifikasi kasus positif dan negatif.</w:t>
      </w:r>
    </w:p>
    <w:p w14:paraId="372FAE30" w14:textId="77777777" w:rsidR="00EB2F3E" w:rsidRPr="00B10F4E" w:rsidRDefault="00000000" w:rsidP="00B10F4E">
      <w:pPr>
        <w:pStyle w:val="Heading2"/>
        <w:ind w:left="720"/>
        <w:jc w:val="both"/>
        <w:rPr>
          <w:rFonts w:ascii="Aptos" w:hAnsi="Aptos"/>
          <w:color w:val="auto"/>
          <w:sz w:val="22"/>
          <w:szCs w:val="22"/>
          <w:lang w:val="sv-SE"/>
        </w:rPr>
      </w:pPr>
      <w:bookmarkStart w:id="6" w:name="manfaat-penelitian"/>
      <w:bookmarkEnd w:id="5"/>
      <w:r w:rsidRPr="00B10F4E">
        <w:rPr>
          <w:rFonts w:ascii="Aptos" w:hAnsi="Aptos"/>
          <w:color w:val="auto"/>
          <w:sz w:val="22"/>
          <w:szCs w:val="22"/>
          <w:lang w:val="sv-SE"/>
        </w:rPr>
        <w:t>1.5 Manfaat Penelitian</w:t>
      </w:r>
    </w:p>
    <w:p w14:paraId="3B3A26C1" w14:textId="77777777" w:rsidR="00EB2F3E" w:rsidRPr="00B10F4E" w:rsidRDefault="00000000" w:rsidP="00B10F4E">
      <w:pPr>
        <w:ind w:left="720" w:firstLine="720"/>
        <w:jc w:val="both"/>
        <w:rPr>
          <w:rFonts w:ascii="Aptos" w:hAnsi="Aptos"/>
          <w:sz w:val="22"/>
          <w:lang w:val="sv-SE"/>
        </w:rPr>
      </w:pPr>
      <w:r w:rsidRPr="00B10F4E">
        <w:rPr>
          <w:rFonts w:ascii="Aptos" w:hAnsi="Aptos"/>
          <w:sz w:val="22"/>
          <w:lang w:val="sv-SE"/>
        </w:rPr>
        <w:t>Manfaat dari penelitian ini antara lain:</w:t>
      </w:r>
    </w:p>
    <w:p w14:paraId="40ED803F" w14:textId="77777777" w:rsidR="00EB2F3E" w:rsidRPr="00B10F4E" w:rsidRDefault="00000000" w:rsidP="00B10F4E">
      <w:pPr>
        <w:numPr>
          <w:ilvl w:val="0"/>
          <w:numId w:val="14"/>
        </w:numPr>
        <w:jc w:val="both"/>
        <w:rPr>
          <w:rFonts w:ascii="Aptos" w:hAnsi="Aptos"/>
          <w:sz w:val="22"/>
          <w:lang w:val="sv-SE"/>
        </w:rPr>
      </w:pPr>
      <w:r w:rsidRPr="00B10F4E">
        <w:rPr>
          <w:rFonts w:ascii="Aptos" w:hAnsi="Aptos"/>
          <w:sz w:val="22"/>
          <w:lang w:val="sv-SE"/>
        </w:rPr>
        <w:t>Membantu institusi pendidikan dalam early detection potensi depresi mahasiswa dengan pendekatan yang lebih efisien dan scalable</w:t>
      </w:r>
    </w:p>
    <w:p w14:paraId="725DCB53" w14:textId="77777777" w:rsidR="00EB2F3E" w:rsidRPr="00B10F4E" w:rsidRDefault="00000000" w:rsidP="00B10F4E">
      <w:pPr>
        <w:numPr>
          <w:ilvl w:val="0"/>
          <w:numId w:val="14"/>
        </w:numPr>
        <w:jc w:val="both"/>
        <w:rPr>
          <w:rFonts w:ascii="Aptos" w:hAnsi="Aptos"/>
          <w:sz w:val="22"/>
          <w:lang w:val="sv-SE"/>
        </w:rPr>
      </w:pPr>
      <w:r w:rsidRPr="00B10F4E">
        <w:rPr>
          <w:rFonts w:ascii="Aptos" w:hAnsi="Aptos"/>
          <w:sz w:val="22"/>
          <w:lang w:val="sv-SE"/>
        </w:rPr>
        <w:t>Memberikan insight mengenai faktor-faktor risiko depresi yang dapat diintervensi untuk merancang program pencegahan yang lebih targeted</w:t>
      </w:r>
    </w:p>
    <w:p w14:paraId="134E1236" w14:textId="77777777" w:rsidR="00EB2F3E" w:rsidRPr="00B10F4E" w:rsidRDefault="00000000" w:rsidP="00B10F4E">
      <w:pPr>
        <w:numPr>
          <w:ilvl w:val="0"/>
          <w:numId w:val="14"/>
        </w:numPr>
        <w:jc w:val="both"/>
        <w:rPr>
          <w:rFonts w:ascii="Aptos" w:hAnsi="Aptos"/>
          <w:sz w:val="22"/>
          <w:lang w:val="sv-SE"/>
        </w:rPr>
      </w:pPr>
      <w:r w:rsidRPr="00B10F4E">
        <w:rPr>
          <w:rFonts w:ascii="Aptos" w:hAnsi="Aptos"/>
          <w:sz w:val="22"/>
          <w:lang w:val="sv-SE"/>
        </w:rPr>
        <w:t>Menyediakan tool screening awal berbasis data yang dapat mengidentifikasi mahasiswa berisiko tinggi untuk diberikan perhatian dan intervensi yang lebih intensif</w:t>
      </w:r>
    </w:p>
    <w:p w14:paraId="351D5A30" w14:textId="77777777" w:rsidR="00EB2F3E" w:rsidRPr="00B10F4E" w:rsidRDefault="00000000" w:rsidP="00B10F4E">
      <w:pPr>
        <w:numPr>
          <w:ilvl w:val="0"/>
          <w:numId w:val="14"/>
        </w:numPr>
        <w:jc w:val="both"/>
        <w:rPr>
          <w:rFonts w:ascii="Aptos" w:hAnsi="Aptos"/>
          <w:sz w:val="22"/>
          <w:lang w:val="sv-SE"/>
        </w:rPr>
      </w:pPr>
      <w:r w:rsidRPr="00B10F4E">
        <w:rPr>
          <w:rFonts w:ascii="Aptos" w:hAnsi="Aptos"/>
          <w:sz w:val="22"/>
          <w:lang w:val="sv-SE"/>
        </w:rPr>
        <w:lastRenderedPageBreak/>
        <w:t>Mendukung program kesehatan mental di kampus dengan pendekatan berbasis data yang dapat membantu meningkatkan kesejahteraan mental mahasiswa secara keseluruhan</w:t>
      </w:r>
    </w:p>
    <w:p w14:paraId="4219C299" w14:textId="2B21F1A9" w:rsidR="00EB2F3E" w:rsidRPr="00B10F4E" w:rsidRDefault="00EB2F3E" w:rsidP="00B10F4E">
      <w:pPr>
        <w:jc w:val="both"/>
        <w:rPr>
          <w:rFonts w:ascii="Aptos" w:hAnsi="Aptos"/>
          <w:sz w:val="22"/>
        </w:rPr>
      </w:pPr>
    </w:p>
    <w:p w14:paraId="714B3548" w14:textId="77777777" w:rsidR="00EB2F3E" w:rsidRPr="00B10F4E" w:rsidRDefault="00000000" w:rsidP="00B10F4E">
      <w:pPr>
        <w:pStyle w:val="Heading1"/>
        <w:jc w:val="both"/>
        <w:rPr>
          <w:rFonts w:ascii="Aptos" w:hAnsi="Aptos"/>
          <w:color w:val="auto"/>
          <w:sz w:val="22"/>
          <w:szCs w:val="22"/>
        </w:rPr>
      </w:pPr>
      <w:bookmarkStart w:id="7" w:name="profil-dataset"/>
      <w:bookmarkEnd w:id="1"/>
      <w:bookmarkEnd w:id="6"/>
      <w:r w:rsidRPr="00B10F4E">
        <w:rPr>
          <w:rFonts w:ascii="Aptos" w:hAnsi="Aptos"/>
          <w:color w:val="auto"/>
          <w:sz w:val="22"/>
          <w:szCs w:val="22"/>
        </w:rPr>
        <w:t>2. PROFIL DATASET</w:t>
      </w:r>
    </w:p>
    <w:p w14:paraId="6D47F2DB" w14:textId="77777777" w:rsidR="00EB2F3E" w:rsidRPr="00B10F4E" w:rsidRDefault="00000000" w:rsidP="00B10F4E">
      <w:pPr>
        <w:pStyle w:val="Heading2"/>
        <w:ind w:left="720"/>
        <w:jc w:val="both"/>
        <w:rPr>
          <w:rFonts w:ascii="Aptos" w:hAnsi="Aptos"/>
          <w:color w:val="auto"/>
          <w:sz w:val="22"/>
          <w:szCs w:val="22"/>
        </w:rPr>
      </w:pPr>
      <w:bookmarkStart w:id="8" w:name="sumber-dataset"/>
      <w:r w:rsidRPr="00B10F4E">
        <w:rPr>
          <w:rFonts w:ascii="Aptos" w:hAnsi="Aptos"/>
          <w:color w:val="auto"/>
          <w:sz w:val="22"/>
          <w:szCs w:val="22"/>
        </w:rPr>
        <w:t>2.1 Sumber Dataset</w:t>
      </w:r>
    </w:p>
    <w:p w14:paraId="7C3CA461" w14:textId="77777777" w:rsidR="00EB2F3E" w:rsidRPr="00B10F4E" w:rsidRDefault="00000000" w:rsidP="00B10F4E">
      <w:pPr>
        <w:ind w:left="720" w:firstLine="720"/>
        <w:jc w:val="both"/>
        <w:rPr>
          <w:rFonts w:ascii="Aptos" w:hAnsi="Aptos"/>
          <w:sz w:val="22"/>
          <w:lang w:val="sv-SE"/>
        </w:rPr>
      </w:pPr>
      <w:r w:rsidRPr="00B10F4E">
        <w:rPr>
          <w:rFonts w:ascii="Aptos" w:hAnsi="Aptos"/>
          <w:sz w:val="22"/>
        </w:rPr>
        <w:t xml:space="preserve">Dataset yang digunakan dalam penelitian ini adalah Student Depression Dataset yang diperoleh dari platform Kaggle, sebuah repositori data publik yang menyediakan berbagai dataset berkualitas untuk keperluan penelitian dan pembelajaran machine learning. </w:t>
      </w:r>
      <w:r w:rsidRPr="00B10F4E">
        <w:rPr>
          <w:rFonts w:ascii="Aptos" w:hAnsi="Aptos"/>
          <w:sz w:val="22"/>
          <w:lang w:val="sv-SE"/>
        </w:rPr>
        <w:t>Dataset ini berisi informasi komprehensif mengenai faktor-faktor yang mempengaruhi kondisi mental mahasiswa, khususnya terkait depresi. Data dikumpulkan melalui survei yang mencakup berbagai aspek kehidupan mahasiswa termasuk demografis, akademik, gaya hidup, dan kondisi kesehatan mental.</w:t>
      </w:r>
    </w:p>
    <w:p w14:paraId="3D7B21F0" w14:textId="77777777" w:rsidR="00EB2F3E" w:rsidRPr="00B10F4E" w:rsidRDefault="00000000" w:rsidP="00B10F4E">
      <w:pPr>
        <w:pStyle w:val="BodyText"/>
        <w:ind w:firstLine="720"/>
        <w:jc w:val="both"/>
        <w:rPr>
          <w:rFonts w:ascii="Aptos" w:hAnsi="Aptos"/>
          <w:sz w:val="22"/>
        </w:rPr>
      </w:pPr>
      <w:proofErr w:type="spellStart"/>
      <w:r w:rsidRPr="00B10F4E">
        <w:rPr>
          <w:rFonts w:ascii="Aptos" w:hAnsi="Aptos"/>
          <w:b/>
          <w:bCs/>
          <w:sz w:val="22"/>
        </w:rPr>
        <w:t>Informasi</w:t>
      </w:r>
      <w:proofErr w:type="spellEnd"/>
      <w:r w:rsidRPr="00B10F4E">
        <w:rPr>
          <w:rFonts w:ascii="Aptos" w:hAnsi="Aptos"/>
          <w:b/>
          <w:bCs/>
          <w:sz w:val="22"/>
        </w:rPr>
        <w:t xml:space="preserve"> Dataset:</w:t>
      </w:r>
    </w:p>
    <w:p w14:paraId="37D1C20A" w14:textId="77777777" w:rsidR="00EB2F3E" w:rsidRPr="00B10F4E" w:rsidRDefault="00000000" w:rsidP="00B10F4E">
      <w:pPr>
        <w:numPr>
          <w:ilvl w:val="0"/>
          <w:numId w:val="15"/>
        </w:numPr>
        <w:jc w:val="both"/>
        <w:rPr>
          <w:rFonts w:ascii="Aptos" w:hAnsi="Aptos"/>
          <w:sz w:val="22"/>
        </w:rPr>
      </w:pPr>
      <w:r w:rsidRPr="00B10F4E">
        <w:rPr>
          <w:rFonts w:ascii="Aptos" w:hAnsi="Aptos"/>
          <w:b/>
          <w:bCs/>
          <w:sz w:val="22"/>
        </w:rPr>
        <w:t>Nama Dataset:</w:t>
      </w:r>
      <w:r w:rsidRPr="00B10F4E">
        <w:rPr>
          <w:rFonts w:ascii="Aptos" w:hAnsi="Aptos"/>
          <w:sz w:val="22"/>
        </w:rPr>
        <w:t xml:space="preserve"> Student Depression Dataset</w:t>
      </w:r>
    </w:p>
    <w:p w14:paraId="050DC8E9" w14:textId="77777777" w:rsidR="00EB2F3E" w:rsidRPr="00B10F4E" w:rsidRDefault="00000000" w:rsidP="00B10F4E">
      <w:pPr>
        <w:numPr>
          <w:ilvl w:val="0"/>
          <w:numId w:val="15"/>
        </w:numPr>
        <w:jc w:val="both"/>
        <w:rPr>
          <w:rFonts w:ascii="Aptos" w:hAnsi="Aptos"/>
          <w:sz w:val="22"/>
        </w:rPr>
      </w:pPr>
      <w:r w:rsidRPr="00B10F4E">
        <w:rPr>
          <w:rFonts w:ascii="Aptos" w:hAnsi="Aptos"/>
          <w:b/>
          <w:bCs/>
          <w:sz w:val="22"/>
        </w:rPr>
        <w:t>Sumber:</w:t>
      </w:r>
      <w:r w:rsidRPr="00B10F4E">
        <w:rPr>
          <w:rFonts w:ascii="Aptos" w:hAnsi="Aptos"/>
          <w:sz w:val="22"/>
        </w:rPr>
        <w:t xml:space="preserve"> Kaggle</w:t>
      </w:r>
    </w:p>
    <w:p w14:paraId="7CE14CDC" w14:textId="51A7CAA0" w:rsidR="00EB2F3E" w:rsidRPr="00063BBA" w:rsidRDefault="00000000" w:rsidP="00063BBA">
      <w:pPr>
        <w:numPr>
          <w:ilvl w:val="0"/>
          <w:numId w:val="15"/>
        </w:numPr>
        <w:rPr>
          <w:rFonts w:ascii="Aptos" w:hAnsi="Aptos"/>
          <w:sz w:val="22"/>
          <w:lang w:val="en-ID"/>
        </w:rPr>
      </w:pPr>
      <w:r w:rsidRPr="00063BBA">
        <w:rPr>
          <w:rFonts w:ascii="Aptos" w:hAnsi="Aptos"/>
          <w:b/>
          <w:bCs/>
          <w:sz w:val="22"/>
          <w:lang w:val="en-ID"/>
        </w:rPr>
        <w:t>Link:</w:t>
      </w:r>
      <w:r w:rsidR="00063BBA">
        <w:rPr>
          <w:rFonts w:ascii="Aptos" w:hAnsi="Aptos"/>
          <w:sz w:val="22"/>
          <w:lang w:val="en-ID"/>
        </w:rPr>
        <w:t xml:space="preserve"> </w:t>
      </w:r>
      <w:hyperlink r:id="rId8" w:history="1">
        <w:r w:rsidR="00063BBA" w:rsidRPr="00063BBA">
          <w:rPr>
            <w:rStyle w:val="Hyperlink"/>
            <w:rFonts w:ascii="Aptos" w:hAnsi="Aptos"/>
            <w:sz w:val="22"/>
            <w:lang w:val="en-ID"/>
          </w:rPr>
          <w:t>https://www.kaggle.com/datasets/adilshamim8/student-depression-dataset/data</w:t>
        </w:r>
      </w:hyperlink>
    </w:p>
    <w:p w14:paraId="6A4E994B" w14:textId="3A8632CC" w:rsidR="00EB2F3E" w:rsidRPr="00B10F4E" w:rsidRDefault="00000000" w:rsidP="00B10F4E">
      <w:pPr>
        <w:numPr>
          <w:ilvl w:val="0"/>
          <w:numId w:val="15"/>
        </w:numPr>
        <w:jc w:val="both"/>
        <w:rPr>
          <w:rFonts w:ascii="Aptos" w:hAnsi="Aptos"/>
          <w:sz w:val="22"/>
        </w:rPr>
      </w:pPr>
      <w:proofErr w:type="spellStart"/>
      <w:r w:rsidRPr="00B10F4E">
        <w:rPr>
          <w:rFonts w:ascii="Aptos" w:hAnsi="Aptos"/>
          <w:b/>
          <w:bCs/>
          <w:sz w:val="22"/>
        </w:rPr>
        <w:t>Lisensi</w:t>
      </w:r>
      <w:proofErr w:type="spellEnd"/>
      <w:r w:rsidRPr="00B10F4E">
        <w:rPr>
          <w:rFonts w:ascii="Aptos" w:hAnsi="Aptos"/>
          <w:b/>
          <w:bCs/>
          <w:sz w:val="22"/>
        </w:rPr>
        <w:t>:</w:t>
      </w:r>
      <w:r w:rsidRPr="00B10F4E">
        <w:rPr>
          <w:rFonts w:ascii="Aptos" w:hAnsi="Aptos"/>
          <w:sz w:val="22"/>
        </w:rPr>
        <w:t xml:space="preserve"> </w:t>
      </w:r>
      <w:r w:rsidR="00063BBA">
        <w:rPr>
          <w:rFonts w:ascii="Aptos" w:hAnsi="Aptos"/>
          <w:sz w:val="22"/>
        </w:rPr>
        <w:t>Apache 2.0</w:t>
      </w:r>
    </w:p>
    <w:p w14:paraId="645BB85F" w14:textId="77777777" w:rsidR="00EB2F3E" w:rsidRPr="00B10F4E" w:rsidRDefault="00000000" w:rsidP="00B10F4E">
      <w:pPr>
        <w:numPr>
          <w:ilvl w:val="0"/>
          <w:numId w:val="15"/>
        </w:numPr>
        <w:jc w:val="both"/>
        <w:rPr>
          <w:rFonts w:ascii="Aptos" w:hAnsi="Aptos"/>
          <w:sz w:val="22"/>
        </w:rPr>
      </w:pPr>
      <w:r w:rsidRPr="00B10F4E">
        <w:rPr>
          <w:rFonts w:ascii="Aptos" w:hAnsi="Aptos"/>
          <w:b/>
          <w:bCs/>
          <w:sz w:val="22"/>
        </w:rPr>
        <w:t>Total Records:</w:t>
      </w:r>
      <w:r w:rsidRPr="00B10F4E">
        <w:rPr>
          <w:rFonts w:ascii="Aptos" w:hAnsi="Aptos"/>
          <w:sz w:val="22"/>
        </w:rPr>
        <w:t xml:space="preserve"> 27.901 mahasiswa</w:t>
      </w:r>
    </w:p>
    <w:p w14:paraId="2DBD0475" w14:textId="77777777" w:rsidR="00EB2F3E" w:rsidRPr="00B10F4E" w:rsidRDefault="00000000" w:rsidP="00B10F4E">
      <w:pPr>
        <w:numPr>
          <w:ilvl w:val="0"/>
          <w:numId w:val="15"/>
        </w:numPr>
        <w:jc w:val="both"/>
        <w:rPr>
          <w:rFonts w:ascii="Aptos" w:hAnsi="Aptos"/>
          <w:sz w:val="22"/>
        </w:rPr>
      </w:pPr>
      <w:r w:rsidRPr="00B10F4E">
        <w:rPr>
          <w:rFonts w:ascii="Aptos" w:hAnsi="Aptos"/>
          <w:b/>
          <w:bCs/>
          <w:sz w:val="22"/>
        </w:rPr>
        <w:t>Total Features:</w:t>
      </w:r>
      <w:r w:rsidRPr="00B10F4E">
        <w:rPr>
          <w:rFonts w:ascii="Aptos" w:hAnsi="Aptos"/>
          <w:sz w:val="22"/>
        </w:rPr>
        <w:t xml:space="preserve"> 18 kolom (17 fitur + 1 target variable)</w:t>
      </w:r>
    </w:p>
    <w:p w14:paraId="4760BE37" w14:textId="77777777" w:rsidR="00EB2F3E" w:rsidRPr="00B10F4E" w:rsidRDefault="00000000" w:rsidP="00B10F4E">
      <w:pPr>
        <w:pStyle w:val="Heading2"/>
        <w:ind w:left="720"/>
        <w:jc w:val="both"/>
        <w:rPr>
          <w:rFonts w:ascii="Aptos" w:hAnsi="Aptos"/>
          <w:color w:val="auto"/>
          <w:sz w:val="22"/>
          <w:szCs w:val="22"/>
        </w:rPr>
      </w:pPr>
      <w:bookmarkStart w:id="9" w:name="deskripsi-dataset"/>
      <w:bookmarkEnd w:id="8"/>
      <w:r w:rsidRPr="00B10F4E">
        <w:rPr>
          <w:rFonts w:ascii="Aptos" w:hAnsi="Aptos"/>
          <w:color w:val="auto"/>
          <w:sz w:val="22"/>
          <w:szCs w:val="22"/>
        </w:rPr>
        <w:t>2.2 Deskripsi Dataset</w:t>
      </w:r>
    </w:p>
    <w:p w14:paraId="656E2948" w14:textId="77777777" w:rsidR="00EB2F3E" w:rsidRPr="00B10F4E" w:rsidRDefault="00000000" w:rsidP="00B10F4E">
      <w:pPr>
        <w:ind w:left="720" w:firstLine="720"/>
        <w:jc w:val="both"/>
        <w:rPr>
          <w:rFonts w:ascii="Aptos" w:hAnsi="Aptos"/>
          <w:sz w:val="22"/>
        </w:rPr>
      </w:pPr>
      <w:r w:rsidRPr="00B10F4E">
        <w:rPr>
          <w:rFonts w:ascii="Aptos" w:hAnsi="Aptos"/>
          <w:sz w:val="22"/>
        </w:rPr>
        <w:t>Dataset ini memiliki karakteristik yang cukup komprehensif dengan total 27.901 records yang merepresentasikan jumlah mahasiswa yang berpartisipasi dalam survei. Setiap record dalam dataset memiliki 18 kolom yang terdiri dari 17 fitur independen dan 1 variabel target yaitu Depression yang merupakan variabel binary classification (0 = No Depression, 1 = Depression).</w:t>
      </w:r>
    </w:p>
    <w:p w14:paraId="4E329F2C" w14:textId="77777777" w:rsidR="00EB2F3E" w:rsidRPr="00B10F4E" w:rsidRDefault="00000000" w:rsidP="00B10F4E">
      <w:pPr>
        <w:pStyle w:val="BodyText"/>
        <w:ind w:firstLine="720"/>
        <w:jc w:val="both"/>
        <w:rPr>
          <w:rFonts w:ascii="Aptos" w:hAnsi="Aptos"/>
          <w:sz w:val="22"/>
        </w:rPr>
      </w:pPr>
      <w:r w:rsidRPr="00B10F4E">
        <w:rPr>
          <w:rFonts w:ascii="Aptos" w:hAnsi="Aptos"/>
          <w:b/>
          <w:bCs/>
          <w:sz w:val="22"/>
        </w:rPr>
        <w:t>Target Variable:</w:t>
      </w:r>
    </w:p>
    <w:p w14:paraId="07114A08" w14:textId="77777777" w:rsidR="00EB2F3E" w:rsidRPr="00B10F4E" w:rsidRDefault="00000000" w:rsidP="00B10F4E">
      <w:pPr>
        <w:numPr>
          <w:ilvl w:val="0"/>
          <w:numId w:val="16"/>
        </w:numPr>
        <w:jc w:val="both"/>
        <w:rPr>
          <w:rFonts w:ascii="Aptos" w:hAnsi="Aptos"/>
          <w:sz w:val="22"/>
        </w:rPr>
      </w:pPr>
      <w:r w:rsidRPr="00B10F4E">
        <w:rPr>
          <w:rFonts w:ascii="Aptos" w:hAnsi="Aptos"/>
          <w:b/>
          <w:bCs/>
          <w:sz w:val="22"/>
        </w:rPr>
        <w:t>Depression:</w:t>
      </w:r>
      <w:r w:rsidRPr="00B10F4E">
        <w:rPr>
          <w:rFonts w:ascii="Aptos" w:hAnsi="Aptos"/>
          <w:sz w:val="22"/>
        </w:rPr>
        <w:t xml:space="preserve"> Binary classification (0 = No Depression, 1 = Depression)</w:t>
      </w:r>
    </w:p>
    <w:p w14:paraId="3D51CFBA" w14:textId="77777777" w:rsidR="00EB2F3E" w:rsidRPr="00B10F4E" w:rsidRDefault="00000000" w:rsidP="00B10F4E">
      <w:pPr>
        <w:pStyle w:val="Heading2"/>
        <w:ind w:left="720"/>
        <w:jc w:val="both"/>
        <w:rPr>
          <w:rFonts w:ascii="Aptos" w:hAnsi="Aptos"/>
          <w:color w:val="auto"/>
          <w:sz w:val="22"/>
          <w:szCs w:val="22"/>
          <w:lang w:val="sv-SE"/>
        </w:rPr>
      </w:pPr>
      <w:bookmarkStart w:id="10" w:name="deskripsi-fitur"/>
      <w:bookmarkEnd w:id="9"/>
      <w:r w:rsidRPr="00B10F4E">
        <w:rPr>
          <w:rFonts w:ascii="Aptos" w:hAnsi="Aptos"/>
          <w:color w:val="auto"/>
          <w:sz w:val="22"/>
          <w:szCs w:val="22"/>
          <w:lang w:val="sv-SE"/>
        </w:rPr>
        <w:lastRenderedPageBreak/>
        <w:t>2.3 Deskripsi Fitur</w:t>
      </w:r>
    </w:p>
    <w:p w14:paraId="069ADC9A" w14:textId="77777777" w:rsidR="00EB2F3E" w:rsidRPr="00B10F4E" w:rsidRDefault="00000000" w:rsidP="00B10F4E">
      <w:pPr>
        <w:ind w:left="720" w:firstLine="720"/>
        <w:jc w:val="both"/>
        <w:rPr>
          <w:rFonts w:ascii="Aptos" w:hAnsi="Aptos"/>
          <w:sz w:val="22"/>
          <w:lang w:val="sv-SE"/>
        </w:rPr>
      </w:pPr>
      <w:r w:rsidRPr="00B10F4E">
        <w:rPr>
          <w:rFonts w:ascii="Aptos" w:hAnsi="Aptos"/>
          <w:sz w:val="22"/>
          <w:lang w:val="sv-SE"/>
        </w:rPr>
        <w:t>Fitur-fitur dalam dataset mencakup berbagai kategori informasi yang sangat relevan untuk analisis kesehatan mental mahasiswa:</w:t>
      </w:r>
    </w:p>
    <w:p w14:paraId="7E0DC51A" w14:textId="77777777" w:rsidR="00EB2F3E" w:rsidRPr="00B10F4E" w:rsidRDefault="00000000" w:rsidP="00B10F4E">
      <w:pPr>
        <w:pStyle w:val="Heading3"/>
        <w:ind w:left="1440"/>
        <w:jc w:val="both"/>
        <w:rPr>
          <w:rFonts w:ascii="Aptos" w:hAnsi="Aptos"/>
          <w:color w:val="auto"/>
          <w:sz w:val="22"/>
        </w:rPr>
      </w:pPr>
      <w:bookmarkStart w:id="11" w:name="fitur-demografis"/>
      <w:r w:rsidRPr="00B10F4E">
        <w:rPr>
          <w:rFonts w:ascii="Aptos" w:hAnsi="Aptos"/>
          <w:color w:val="auto"/>
          <w:sz w:val="22"/>
        </w:rPr>
        <w:t>Fitur Demografis:</w:t>
      </w:r>
    </w:p>
    <w:p w14:paraId="714F6962"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id</w:t>
      </w:r>
      <w:r w:rsidRPr="00B10F4E">
        <w:rPr>
          <w:rFonts w:ascii="Aptos" w:hAnsi="Aptos"/>
          <w:sz w:val="22"/>
        </w:rPr>
        <w:t xml:space="preserve"> (Integer): Identifier unik untuk setiap mahasiswa</w:t>
      </w:r>
    </w:p>
    <w:p w14:paraId="0E8AC705"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Gender</w:t>
      </w:r>
      <w:r w:rsidRPr="00B10F4E">
        <w:rPr>
          <w:rFonts w:ascii="Aptos" w:hAnsi="Aptos"/>
          <w:sz w:val="22"/>
        </w:rPr>
        <w:t xml:space="preserve"> (Categorical): Jenis kelamin mahasiswa (Male, Female)</w:t>
      </w:r>
    </w:p>
    <w:p w14:paraId="7D01CC60"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Age</w:t>
      </w:r>
      <w:r w:rsidRPr="00B10F4E">
        <w:rPr>
          <w:rFonts w:ascii="Aptos" w:hAnsi="Aptos"/>
          <w:sz w:val="22"/>
        </w:rPr>
        <w:t xml:space="preserve"> (Float): Usia mahasiswa dalam tahun (rentang 18.0 - 30.0)</w:t>
      </w:r>
    </w:p>
    <w:p w14:paraId="490A7C9B"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City</w:t>
      </w:r>
      <w:r w:rsidRPr="00B10F4E">
        <w:rPr>
          <w:rFonts w:ascii="Aptos" w:hAnsi="Aptos"/>
          <w:sz w:val="22"/>
        </w:rPr>
        <w:t xml:space="preserve"> (Categorical): Kota tempat tinggal mahasiswa</w:t>
      </w:r>
    </w:p>
    <w:p w14:paraId="325B185B"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Profession</w:t>
      </w:r>
      <w:r w:rsidRPr="00B10F4E">
        <w:rPr>
          <w:rFonts w:ascii="Aptos" w:hAnsi="Aptos"/>
          <w:sz w:val="22"/>
        </w:rPr>
        <w:t xml:space="preserve"> (Categorical): Status pekerjaan (Student, Working Student)</w:t>
      </w:r>
    </w:p>
    <w:p w14:paraId="6BC230ED" w14:textId="77777777" w:rsidR="00EB2F3E" w:rsidRPr="00B10F4E" w:rsidRDefault="00000000" w:rsidP="00B10F4E">
      <w:pPr>
        <w:numPr>
          <w:ilvl w:val="0"/>
          <w:numId w:val="17"/>
        </w:numPr>
        <w:jc w:val="both"/>
        <w:rPr>
          <w:rFonts w:ascii="Aptos" w:hAnsi="Aptos"/>
          <w:sz w:val="22"/>
        </w:rPr>
      </w:pPr>
      <w:r w:rsidRPr="00B10F4E">
        <w:rPr>
          <w:rFonts w:ascii="Aptos" w:hAnsi="Aptos"/>
          <w:b/>
          <w:bCs/>
          <w:sz w:val="22"/>
        </w:rPr>
        <w:t>Degree</w:t>
      </w:r>
      <w:r w:rsidRPr="00B10F4E">
        <w:rPr>
          <w:rFonts w:ascii="Aptos" w:hAnsi="Aptos"/>
          <w:sz w:val="22"/>
        </w:rPr>
        <w:t xml:space="preserve"> (Categorical): Jenjang pendidikan yang sedang ditempuh (Bachelor, Master, PhD)</w:t>
      </w:r>
    </w:p>
    <w:p w14:paraId="13DBD415" w14:textId="77777777" w:rsidR="00EB2F3E" w:rsidRPr="00B10F4E" w:rsidRDefault="00000000" w:rsidP="00B10F4E">
      <w:pPr>
        <w:pStyle w:val="Heading3"/>
        <w:ind w:left="1440"/>
        <w:jc w:val="both"/>
        <w:rPr>
          <w:rFonts w:ascii="Aptos" w:hAnsi="Aptos"/>
          <w:color w:val="auto"/>
          <w:sz w:val="22"/>
        </w:rPr>
      </w:pPr>
      <w:bookmarkStart w:id="12" w:name="fitur-akademik"/>
      <w:bookmarkEnd w:id="11"/>
      <w:r w:rsidRPr="00B10F4E">
        <w:rPr>
          <w:rFonts w:ascii="Aptos" w:hAnsi="Aptos"/>
          <w:color w:val="auto"/>
          <w:sz w:val="22"/>
        </w:rPr>
        <w:t>Fitur Akademik:</w:t>
      </w:r>
    </w:p>
    <w:p w14:paraId="7363F754" w14:textId="77777777" w:rsidR="00EB2F3E" w:rsidRPr="00B10F4E" w:rsidRDefault="00000000" w:rsidP="00B10F4E">
      <w:pPr>
        <w:numPr>
          <w:ilvl w:val="0"/>
          <w:numId w:val="18"/>
        </w:numPr>
        <w:jc w:val="both"/>
        <w:rPr>
          <w:rFonts w:ascii="Aptos" w:hAnsi="Aptos"/>
          <w:sz w:val="22"/>
          <w:lang w:val="sv-SE"/>
        </w:rPr>
      </w:pPr>
      <w:r w:rsidRPr="00B10F4E">
        <w:rPr>
          <w:rFonts w:ascii="Aptos" w:hAnsi="Aptos"/>
          <w:b/>
          <w:bCs/>
          <w:sz w:val="22"/>
          <w:lang w:val="sv-SE"/>
        </w:rPr>
        <w:t>Academic Pressure</w:t>
      </w:r>
      <w:r w:rsidRPr="00B10F4E">
        <w:rPr>
          <w:rFonts w:ascii="Aptos" w:hAnsi="Aptos"/>
          <w:sz w:val="22"/>
          <w:lang w:val="sv-SE"/>
        </w:rPr>
        <w:t xml:space="preserve"> (Float): Tingkat tekanan akademik dengan skala 1-5, di mana nilai yang lebih tinggi menunjukkan tekanan yang lebih besar</w:t>
      </w:r>
    </w:p>
    <w:p w14:paraId="5D143937" w14:textId="77777777" w:rsidR="00EB2F3E" w:rsidRPr="00B10F4E" w:rsidRDefault="00000000" w:rsidP="00B10F4E">
      <w:pPr>
        <w:numPr>
          <w:ilvl w:val="0"/>
          <w:numId w:val="18"/>
        </w:numPr>
        <w:jc w:val="both"/>
        <w:rPr>
          <w:rFonts w:ascii="Aptos" w:hAnsi="Aptos"/>
          <w:sz w:val="22"/>
        </w:rPr>
      </w:pPr>
      <w:r w:rsidRPr="00B10F4E">
        <w:rPr>
          <w:rFonts w:ascii="Aptos" w:hAnsi="Aptos"/>
          <w:b/>
          <w:bCs/>
          <w:sz w:val="22"/>
        </w:rPr>
        <w:t>CGPA</w:t>
      </w:r>
      <w:r w:rsidRPr="00B10F4E">
        <w:rPr>
          <w:rFonts w:ascii="Aptos" w:hAnsi="Aptos"/>
          <w:sz w:val="22"/>
        </w:rPr>
        <w:t xml:space="preserve"> (Float): Cumulative Grade Point Average (rentang 0.0 - 10.0)</w:t>
      </w:r>
    </w:p>
    <w:p w14:paraId="6BE3DBCE" w14:textId="77777777" w:rsidR="00EB2F3E" w:rsidRPr="00B10F4E" w:rsidRDefault="00000000" w:rsidP="00B10F4E">
      <w:pPr>
        <w:numPr>
          <w:ilvl w:val="0"/>
          <w:numId w:val="18"/>
        </w:numPr>
        <w:jc w:val="both"/>
        <w:rPr>
          <w:rFonts w:ascii="Aptos" w:hAnsi="Aptos"/>
          <w:sz w:val="22"/>
        </w:rPr>
      </w:pPr>
      <w:r w:rsidRPr="00B10F4E">
        <w:rPr>
          <w:rFonts w:ascii="Aptos" w:hAnsi="Aptos"/>
          <w:b/>
          <w:bCs/>
          <w:sz w:val="22"/>
        </w:rPr>
        <w:t>Study Satisfaction</w:t>
      </w:r>
      <w:r w:rsidRPr="00B10F4E">
        <w:rPr>
          <w:rFonts w:ascii="Aptos" w:hAnsi="Aptos"/>
          <w:sz w:val="22"/>
        </w:rPr>
        <w:t xml:space="preserve"> (Float): Tingkat kepuasan terhadap studi (skala 1-5)</w:t>
      </w:r>
    </w:p>
    <w:p w14:paraId="1F744C19" w14:textId="77777777" w:rsidR="00EB2F3E" w:rsidRPr="00B10F4E" w:rsidRDefault="00000000" w:rsidP="00B10F4E">
      <w:pPr>
        <w:numPr>
          <w:ilvl w:val="0"/>
          <w:numId w:val="18"/>
        </w:numPr>
        <w:jc w:val="both"/>
        <w:rPr>
          <w:rFonts w:ascii="Aptos" w:hAnsi="Aptos"/>
          <w:sz w:val="22"/>
        </w:rPr>
      </w:pPr>
      <w:r w:rsidRPr="00B10F4E">
        <w:rPr>
          <w:rFonts w:ascii="Aptos" w:hAnsi="Aptos"/>
          <w:b/>
          <w:bCs/>
          <w:sz w:val="22"/>
        </w:rPr>
        <w:t>Work/Study Hours</w:t>
      </w:r>
      <w:r w:rsidRPr="00B10F4E">
        <w:rPr>
          <w:rFonts w:ascii="Aptos" w:hAnsi="Aptos"/>
          <w:sz w:val="22"/>
        </w:rPr>
        <w:t xml:space="preserve"> (Float): Jam kerja/belajar per hari (rentang 1.0 - 24.0)</w:t>
      </w:r>
    </w:p>
    <w:p w14:paraId="4B98220A" w14:textId="77777777" w:rsidR="00EB2F3E" w:rsidRPr="00B10F4E" w:rsidRDefault="00000000" w:rsidP="00B10F4E">
      <w:pPr>
        <w:pStyle w:val="Heading3"/>
        <w:ind w:left="1440"/>
        <w:jc w:val="both"/>
        <w:rPr>
          <w:rFonts w:ascii="Aptos" w:hAnsi="Aptos"/>
          <w:color w:val="auto"/>
          <w:sz w:val="22"/>
        </w:rPr>
      </w:pPr>
      <w:bookmarkStart w:id="13" w:name="fitur-pekerjaan"/>
      <w:bookmarkEnd w:id="12"/>
      <w:r w:rsidRPr="00B10F4E">
        <w:rPr>
          <w:rFonts w:ascii="Aptos" w:hAnsi="Aptos"/>
          <w:color w:val="auto"/>
          <w:sz w:val="22"/>
        </w:rPr>
        <w:t>Fitur Pekerjaan:</w:t>
      </w:r>
    </w:p>
    <w:p w14:paraId="265EB400" w14:textId="77777777" w:rsidR="00EB2F3E" w:rsidRPr="00B10F4E" w:rsidRDefault="00000000" w:rsidP="00B10F4E">
      <w:pPr>
        <w:numPr>
          <w:ilvl w:val="0"/>
          <w:numId w:val="19"/>
        </w:numPr>
        <w:jc w:val="both"/>
        <w:rPr>
          <w:rFonts w:ascii="Aptos" w:hAnsi="Aptos"/>
          <w:sz w:val="22"/>
          <w:lang w:val="sv-SE"/>
        </w:rPr>
      </w:pPr>
      <w:r w:rsidRPr="00B10F4E">
        <w:rPr>
          <w:rFonts w:ascii="Aptos" w:hAnsi="Aptos"/>
          <w:b/>
          <w:bCs/>
          <w:sz w:val="22"/>
          <w:lang w:val="sv-SE"/>
        </w:rPr>
        <w:t>Work Pressure</w:t>
      </w:r>
      <w:r w:rsidRPr="00B10F4E">
        <w:rPr>
          <w:rFonts w:ascii="Aptos" w:hAnsi="Aptos"/>
          <w:sz w:val="22"/>
          <w:lang w:val="sv-SE"/>
        </w:rPr>
        <w:t xml:space="preserve"> (Float): Tingkat tekanan pekerjaan (skala 1-5)</w:t>
      </w:r>
    </w:p>
    <w:p w14:paraId="1A2C19BA" w14:textId="77777777" w:rsidR="00EB2F3E" w:rsidRPr="00B10F4E" w:rsidRDefault="00000000" w:rsidP="00B10F4E">
      <w:pPr>
        <w:numPr>
          <w:ilvl w:val="0"/>
          <w:numId w:val="19"/>
        </w:numPr>
        <w:jc w:val="both"/>
        <w:rPr>
          <w:rFonts w:ascii="Aptos" w:hAnsi="Aptos"/>
          <w:sz w:val="22"/>
        </w:rPr>
      </w:pPr>
      <w:r w:rsidRPr="00B10F4E">
        <w:rPr>
          <w:rFonts w:ascii="Aptos" w:hAnsi="Aptos"/>
          <w:b/>
          <w:bCs/>
          <w:sz w:val="22"/>
        </w:rPr>
        <w:t>Job Satisfaction</w:t>
      </w:r>
      <w:r w:rsidRPr="00B10F4E">
        <w:rPr>
          <w:rFonts w:ascii="Aptos" w:hAnsi="Aptos"/>
          <w:sz w:val="22"/>
        </w:rPr>
        <w:t xml:space="preserve"> (Float): Tingkat </w:t>
      </w:r>
      <w:proofErr w:type="spellStart"/>
      <w:r w:rsidRPr="00B10F4E">
        <w:rPr>
          <w:rFonts w:ascii="Aptos" w:hAnsi="Aptos"/>
          <w:sz w:val="22"/>
        </w:rPr>
        <w:t>kepuasan</w:t>
      </w:r>
      <w:proofErr w:type="spellEnd"/>
      <w:r w:rsidRPr="00B10F4E">
        <w:rPr>
          <w:rFonts w:ascii="Aptos" w:hAnsi="Aptos"/>
          <w:sz w:val="22"/>
        </w:rPr>
        <w:t xml:space="preserve"> terhadap pekerjaan (skala 1-5)</w:t>
      </w:r>
    </w:p>
    <w:p w14:paraId="28E3B11D" w14:textId="77777777" w:rsidR="00EB2F3E" w:rsidRPr="00B10F4E" w:rsidRDefault="00000000" w:rsidP="00B10F4E">
      <w:pPr>
        <w:pStyle w:val="Heading3"/>
        <w:ind w:left="1440"/>
        <w:jc w:val="both"/>
        <w:rPr>
          <w:rFonts w:ascii="Aptos" w:hAnsi="Aptos"/>
          <w:color w:val="auto"/>
          <w:sz w:val="22"/>
        </w:rPr>
      </w:pPr>
      <w:bookmarkStart w:id="14" w:name="fitur-gaya-hidup"/>
      <w:bookmarkEnd w:id="13"/>
      <w:r w:rsidRPr="00B10F4E">
        <w:rPr>
          <w:rFonts w:ascii="Aptos" w:hAnsi="Aptos"/>
          <w:color w:val="auto"/>
          <w:sz w:val="22"/>
        </w:rPr>
        <w:t>Fitur Gaya Hidup:</w:t>
      </w:r>
    </w:p>
    <w:p w14:paraId="420E7662" w14:textId="77777777" w:rsidR="00EB2F3E" w:rsidRPr="00B10F4E" w:rsidRDefault="00000000" w:rsidP="00B10F4E">
      <w:pPr>
        <w:numPr>
          <w:ilvl w:val="0"/>
          <w:numId w:val="20"/>
        </w:numPr>
        <w:jc w:val="both"/>
        <w:rPr>
          <w:rFonts w:ascii="Aptos" w:hAnsi="Aptos"/>
          <w:sz w:val="22"/>
        </w:rPr>
      </w:pPr>
      <w:r w:rsidRPr="00B10F4E">
        <w:rPr>
          <w:rFonts w:ascii="Aptos" w:hAnsi="Aptos"/>
          <w:b/>
          <w:bCs/>
          <w:sz w:val="22"/>
        </w:rPr>
        <w:t>Sleep Duration</w:t>
      </w:r>
      <w:r w:rsidRPr="00B10F4E">
        <w:rPr>
          <w:rFonts w:ascii="Aptos" w:hAnsi="Aptos"/>
          <w:sz w:val="22"/>
        </w:rPr>
        <w:t xml:space="preserve"> (Categorical): Durasi tidur per hari dengan kategori “Less than 5 hours”, “5-6 hours”, “7-8 hours”, “More than 8 hours”</w:t>
      </w:r>
    </w:p>
    <w:p w14:paraId="3FE06711" w14:textId="77777777" w:rsidR="00EB2F3E" w:rsidRPr="00B10F4E" w:rsidRDefault="00000000" w:rsidP="00B10F4E">
      <w:pPr>
        <w:numPr>
          <w:ilvl w:val="0"/>
          <w:numId w:val="20"/>
        </w:numPr>
        <w:jc w:val="both"/>
        <w:rPr>
          <w:rFonts w:ascii="Aptos" w:hAnsi="Aptos"/>
          <w:sz w:val="22"/>
        </w:rPr>
      </w:pPr>
      <w:r w:rsidRPr="00B10F4E">
        <w:rPr>
          <w:rFonts w:ascii="Aptos" w:hAnsi="Aptos"/>
          <w:b/>
          <w:bCs/>
          <w:sz w:val="22"/>
        </w:rPr>
        <w:t>Dietary Habits</w:t>
      </w:r>
      <w:r w:rsidRPr="00B10F4E">
        <w:rPr>
          <w:rFonts w:ascii="Aptos" w:hAnsi="Aptos"/>
          <w:sz w:val="22"/>
        </w:rPr>
        <w:t xml:space="preserve"> (Categorical): Pola makan mahasiswa (Healthy, Moderate, Unhealthy)</w:t>
      </w:r>
    </w:p>
    <w:p w14:paraId="1EDECC5F" w14:textId="77777777" w:rsidR="00EB2F3E" w:rsidRPr="00B10F4E" w:rsidRDefault="00000000" w:rsidP="00B10F4E">
      <w:pPr>
        <w:pStyle w:val="Heading3"/>
        <w:ind w:left="1440"/>
        <w:jc w:val="both"/>
        <w:rPr>
          <w:rFonts w:ascii="Aptos" w:hAnsi="Aptos"/>
          <w:color w:val="auto"/>
          <w:sz w:val="22"/>
          <w:lang w:val="sv-SE"/>
        </w:rPr>
      </w:pPr>
      <w:bookmarkStart w:id="15" w:name="fitur-psikologis-dan-kesehatan-mental"/>
      <w:bookmarkEnd w:id="14"/>
      <w:r w:rsidRPr="00B10F4E">
        <w:rPr>
          <w:rFonts w:ascii="Aptos" w:hAnsi="Aptos"/>
          <w:color w:val="auto"/>
          <w:sz w:val="22"/>
          <w:lang w:val="sv-SE"/>
        </w:rPr>
        <w:lastRenderedPageBreak/>
        <w:t>Fitur Psikologis dan Kesehatan Mental:</w:t>
      </w:r>
    </w:p>
    <w:p w14:paraId="64532024" w14:textId="77777777" w:rsidR="00EB2F3E" w:rsidRPr="00B10F4E" w:rsidRDefault="00000000" w:rsidP="00B10F4E">
      <w:pPr>
        <w:numPr>
          <w:ilvl w:val="0"/>
          <w:numId w:val="21"/>
        </w:numPr>
        <w:jc w:val="both"/>
        <w:rPr>
          <w:rFonts w:ascii="Aptos" w:hAnsi="Aptos"/>
          <w:sz w:val="22"/>
        </w:rPr>
      </w:pPr>
      <w:r w:rsidRPr="00B10F4E">
        <w:rPr>
          <w:rFonts w:ascii="Aptos" w:hAnsi="Aptos"/>
          <w:b/>
          <w:bCs/>
          <w:sz w:val="22"/>
        </w:rPr>
        <w:t>Have you ever had suicidal thoughts?</w:t>
      </w:r>
      <w:r w:rsidRPr="00B10F4E">
        <w:rPr>
          <w:rFonts w:ascii="Aptos" w:hAnsi="Aptos"/>
          <w:sz w:val="22"/>
        </w:rPr>
        <w:t xml:space="preserve"> (Categorical): Riwayat pikiran bunuh diri (Yes, No)</w:t>
      </w:r>
    </w:p>
    <w:p w14:paraId="6404F7CB" w14:textId="77777777" w:rsidR="00EB2F3E" w:rsidRPr="00B10F4E" w:rsidRDefault="00000000" w:rsidP="00B10F4E">
      <w:pPr>
        <w:numPr>
          <w:ilvl w:val="0"/>
          <w:numId w:val="21"/>
        </w:numPr>
        <w:jc w:val="both"/>
        <w:rPr>
          <w:rFonts w:ascii="Aptos" w:hAnsi="Aptos"/>
          <w:sz w:val="22"/>
        </w:rPr>
      </w:pPr>
      <w:r w:rsidRPr="00B10F4E">
        <w:rPr>
          <w:rFonts w:ascii="Aptos" w:hAnsi="Aptos"/>
          <w:b/>
          <w:bCs/>
          <w:sz w:val="22"/>
        </w:rPr>
        <w:t>Financial Stress</w:t>
      </w:r>
      <w:r w:rsidRPr="00B10F4E">
        <w:rPr>
          <w:rFonts w:ascii="Aptos" w:hAnsi="Aptos"/>
          <w:sz w:val="22"/>
        </w:rPr>
        <w:t xml:space="preserve"> (Categorical): Tingkat stres finansial (Low, Medium, High)</w:t>
      </w:r>
    </w:p>
    <w:p w14:paraId="2DA3041C" w14:textId="77777777" w:rsidR="00EB2F3E" w:rsidRPr="00B10F4E" w:rsidRDefault="00000000" w:rsidP="00B10F4E">
      <w:pPr>
        <w:numPr>
          <w:ilvl w:val="0"/>
          <w:numId w:val="21"/>
        </w:numPr>
        <w:jc w:val="both"/>
        <w:rPr>
          <w:rFonts w:ascii="Aptos" w:hAnsi="Aptos"/>
          <w:sz w:val="22"/>
        </w:rPr>
      </w:pPr>
      <w:r w:rsidRPr="00B10F4E">
        <w:rPr>
          <w:rFonts w:ascii="Aptos" w:hAnsi="Aptos"/>
          <w:b/>
          <w:bCs/>
          <w:sz w:val="22"/>
        </w:rPr>
        <w:t>Family History of Mental Illness</w:t>
      </w:r>
      <w:r w:rsidRPr="00B10F4E">
        <w:rPr>
          <w:rFonts w:ascii="Aptos" w:hAnsi="Aptos"/>
          <w:sz w:val="22"/>
        </w:rPr>
        <w:t xml:space="preserve"> (Categorical): Riwayat keluarga dengan gangguan mental (Yes, No)</w:t>
      </w:r>
    </w:p>
    <w:p w14:paraId="61E16615" w14:textId="77777777" w:rsidR="00EB2F3E" w:rsidRPr="00B10F4E" w:rsidRDefault="00000000" w:rsidP="00B10F4E">
      <w:pPr>
        <w:pStyle w:val="Heading3"/>
        <w:ind w:left="1440"/>
        <w:jc w:val="both"/>
        <w:rPr>
          <w:rFonts w:ascii="Aptos" w:hAnsi="Aptos"/>
          <w:color w:val="auto"/>
          <w:sz w:val="22"/>
        </w:rPr>
      </w:pPr>
      <w:bookmarkStart w:id="16" w:name="target-variable"/>
      <w:bookmarkEnd w:id="15"/>
      <w:r w:rsidRPr="00B10F4E">
        <w:rPr>
          <w:rFonts w:ascii="Aptos" w:hAnsi="Aptos"/>
          <w:color w:val="auto"/>
          <w:sz w:val="22"/>
        </w:rPr>
        <w:t>Target Variable:</w:t>
      </w:r>
    </w:p>
    <w:p w14:paraId="1F163183" w14:textId="77777777" w:rsidR="00EB2F3E" w:rsidRPr="00B10F4E" w:rsidRDefault="00000000" w:rsidP="00B10F4E">
      <w:pPr>
        <w:numPr>
          <w:ilvl w:val="0"/>
          <w:numId w:val="22"/>
        </w:numPr>
        <w:jc w:val="both"/>
        <w:rPr>
          <w:rFonts w:ascii="Aptos" w:hAnsi="Aptos"/>
          <w:sz w:val="22"/>
        </w:rPr>
      </w:pPr>
      <w:r w:rsidRPr="00B10F4E">
        <w:rPr>
          <w:rFonts w:ascii="Aptos" w:hAnsi="Aptos"/>
          <w:b/>
          <w:bCs/>
          <w:sz w:val="22"/>
        </w:rPr>
        <w:t>Depression</w:t>
      </w:r>
      <w:r w:rsidRPr="00B10F4E">
        <w:rPr>
          <w:rFonts w:ascii="Aptos" w:hAnsi="Aptos"/>
          <w:sz w:val="22"/>
        </w:rPr>
        <w:t xml:space="preserve"> (Binary): Status </w:t>
      </w:r>
      <w:proofErr w:type="spellStart"/>
      <w:r w:rsidRPr="00B10F4E">
        <w:rPr>
          <w:rFonts w:ascii="Aptos" w:hAnsi="Aptos"/>
          <w:sz w:val="22"/>
        </w:rPr>
        <w:t>depresi</w:t>
      </w:r>
      <w:proofErr w:type="spellEnd"/>
      <w:r w:rsidRPr="00B10F4E">
        <w:rPr>
          <w:rFonts w:ascii="Aptos" w:hAnsi="Aptos"/>
          <w:sz w:val="22"/>
        </w:rPr>
        <w:t xml:space="preserve"> mahasiswa (0 = No, 1 = Yes)</w:t>
      </w:r>
    </w:p>
    <w:p w14:paraId="31762810" w14:textId="77777777" w:rsidR="00EB2F3E" w:rsidRPr="00B10F4E" w:rsidRDefault="00000000" w:rsidP="00B10F4E">
      <w:pPr>
        <w:pStyle w:val="Heading2"/>
        <w:ind w:left="720"/>
        <w:jc w:val="both"/>
        <w:rPr>
          <w:rFonts w:ascii="Aptos" w:hAnsi="Aptos"/>
          <w:color w:val="auto"/>
          <w:sz w:val="22"/>
          <w:szCs w:val="22"/>
          <w:lang w:val="sv-SE"/>
        </w:rPr>
      </w:pPr>
      <w:bookmarkStart w:id="17" w:name="statistik-deskriptif"/>
      <w:bookmarkEnd w:id="10"/>
      <w:bookmarkEnd w:id="16"/>
      <w:r w:rsidRPr="00B10F4E">
        <w:rPr>
          <w:rFonts w:ascii="Aptos" w:hAnsi="Aptos"/>
          <w:color w:val="auto"/>
          <w:sz w:val="22"/>
          <w:szCs w:val="22"/>
          <w:lang w:val="sv-SE"/>
        </w:rPr>
        <w:t>2.4 Statistik Deskriptif</w:t>
      </w:r>
    </w:p>
    <w:p w14:paraId="1CEBAD81" w14:textId="77777777" w:rsidR="00EB2F3E" w:rsidRPr="00B10F4E" w:rsidRDefault="00000000" w:rsidP="00B10F4E">
      <w:pPr>
        <w:ind w:left="720" w:firstLine="720"/>
        <w:jc w:val="both"/>
        <w:rPr>
          <w:rFonts w:ascii="Aptos" w:hAnsi="Aptos"/>
          <w:sz w:val="22"/>
        </w:rPr>
      </w:pPr>
      <w:r w:rsidRPr="00B10F4E">
        <w:rPr>
          <w:rFonts w:ascii="Aptos" w:hAnsi="Aptos"/>
          <w:sz w:val="22"/>
          <w:lang w:val="sv-SE"/>
        </w:rPr>
        <w:t xml:space="preserve">Dataset ini menyediakan informasi statistik yang komprehensif untuk memahami karakteristik populasi mahasiswa yang diteliti. </w:t>
      </w:r>
      <w:proofErr w:type="spellStart"/>
      <w:r w:rsidRPr="00B10F4E">
        <w:rPr>
          <w:rFonts w:ascii="Aptos" w:hAnsi="Aptos"/>
          <w:sz w:val="22"/>
        </w:rPr>
        <w:t>Analisis</w:t>
      </w:r>
      <w:proofErr w:type="spellEnd"/>
      <w:r w:rsidRPr="00B10F4E">
        <w:rPr>
          <w:rFonts w:ascii="Aptos" w:hAnsi="Aptos"/>
          <w:sz w:val="22"/>
        </w:rPr>
        <w:t xml:space="preserve"> </w:t>
      </w:r>
      <w:proofErr w:type="spellStart"/>
      <w:r w:rsidRPr="00B10F4E">
        <w:rPr>
          <w:rFonts w:ascii="Aptos" w:hAnsi="Aptos"/>
          <w:sz w:val="22"/>
        </w:rPr>
        <w:t>statistik</w:t>
      </w:r>
      <w:proofErr w:type="spellEnd"/>
      <w:r w:rsidRPr="00B10F4E">
        <w:rPr>
          <w:rFonts w:ascii="Aptos" w:hAnsi="Aptos"/>
          <w:sz w:val="22"/>
        </w:rPr>
        <w:t xml:space="preserve"> </w:t>
      </w:r>
      <w:proofErr w:type="spellStart"/>
      <w:r w:rsidRPr="00B10F4E">
        <w:rPr>
          <w:rFonts w:ascii="Aptos" w:hAnsi="Aptos"/>
          <w:sz w:val="22"/>
        </w:rPr>
        <w:t>deskriptif</w:t>
      </w:r>
      <w:proofErr w:type="spellEnd"/>
      <w:r w:rsidRPr="00B10F4E">
        <w:rPr>
          <w:rFonts w:ascii="Aptos" w:hAnsi="Aptos"/>
          <w:sz w:val="22"/>
        </w:rPr>
        <w:t xml:space="preserve"> </w:t>
      </w:r>
      <w:proofErr w:type="spellStart"/>
      <w:r w:rsidRPr="00B10F4E">
        <w:rPr>
          <w:rFonts w:ascii="Aptos" w:hAnsi="Aptos"/>
          <w:sz w:val="22"/>
        </w:rPr>
        <w:t>menunjukkan</w:t>
      </w:r>
      <w:proofErr w:type="spellEnd"/>
      <w:r w:rsidRPr="00B10F4E">
        <w:rPr>
          <w:rFonts w:ascii="Aptos" w:hAnsi="Aptos"/>
          <w:sz w:val="22"/>
        </w:rPr>
        <w:t xml:space="preserve"> bahwa:</w:t>
      </w:r>
    </w:p>
    <w:p w14:paraId="186BF07A" w14:textId="77777777" w:rsidR="00EB2F3E" w:rsidRPr="00B10F4E" w:rsidRDefault="00000000" w:rsidP="00B10F4E">
      <w:pPr>
        <w:numPr>
          <w:ilvl w:val="0"/>
          <w:numId w:val="23"/>
        </w:numPr>
        <w:jc w:val="both"/>
        <w:rPr>
          <w:rFonts w:ascii="Aptos" w:hAnsi="Aptos"/>
          <w:sz w:val="22"/>
          <w:lang w:val="sv-SE"/>
        </w:rPr>
      </w:pPr>
      <w:r w:rsidRPr="00B10F4E">
        <w:rPr>
          <w:rFonts w:ascii="Aptos" w:hAnsi="Aptos"/>
          <w:b/>
          <w:bCs/>
          <w:sz w:val="22"/>
          <w:lang w:val="sv-SE"/>
        </w:rPr>
        <w:t>Usia mahasiswa</w:t>
      </w:r>
      <w:r w:rsidRPr="00B10F4E">
        <w:rPr>
          <w:rFonts w:ascii="Aptos" w:hAnsi="Aptos"/>
          <w:sz w:val="22"/>
          <w:lang w:val="sv-SE"/>
        </w:rPr>
        <w:t xml:space="preserve"> berkisar antara 18 hingga 30 tahun dengan rata-rata sekitar 22.5 tahun</w:t>
      </w:r>
    </w:p>
    <w:p w14:paraId="7FF53E26" w14:textId="77777777" w:rsidR="00EB2F3E" w:rsidRPr="00B10F4E" w:rsidRDefault="00000000" w:rsidP="00B10F4E">
      <w:pPr>
        <w:numPr>
          <w:ilvl w:val="0"/>
          <w:numId w:val="23"/>
        </w:numPr>
        <w:jc w:val="both"/>
        <w:rPr>
          <w:rFonts w:ascii="Aptos" w:hAnsi="Aptos"/>
          <w:sz w:val="22"/>
          <w:lang w:val="sv-SE"/>
        </w:rPr>
      </w:pPr>
      <w:r w:rsidRPr="00B10F4E">
        <w:rPr>
          <w:rFonts w:ascii="Aptos" w:hAnsi="Aptos"/>
          <w:b/>
          <w:bCs/>
          <w:sz w:val="22"/>
          <w:lang w:val="sv-SE"/>
        </w:rPr>
        <w:t>Academic Pressure</w:t>
      </w:r>
      <w:r w:rsidRPr="00B10F4E">
        <w:rPr>
          <w:rFonts w:ascii="Aptos" w:hAnsi="Aptos"/>
          <w:sz w:val="22"/>
          <w:lang w:val="sv-SE"/>
        </w:rPr>
        <w:t xml:space="preserve"> memiliki rata-rata 3.2 pada skala 1-5, menunjukkan tingkat tekanan yang moderat hingga tinggi</w:t>
      </w:r>
    </w:p>
    <w:p w14:paraId="7E5E4318" w14:textId="77777777" w:rsidR="00EB2F3E" w:rsidRPr="00B10F4E" w:rsidRDefault="00000000" w:rsidP="00B10F4E">
      <w:pPr>
        <w:numPr>
          <w:ilvl w:val="0"/>
          <w:numId w:val="23"/>
        </w:numPr>
        <w:jc w:val="both"/>
        <w:rPr>
          <w:rFonts w:ascii="Aptos" w:hAnsi="Aptos"/>
          <w:sz w:val="22"/>
          <w:lang w:val="sv-SE"/>
        </w:rPr>
      </w:pPr>
      <w:r w:rsidRPr="00B10F4E">
        <w:rPr>
          <w:rFonts w:ascii="Aptos" w:hAnsi="Aptos"/>
          <w:b/>
          <w:bCs/>
          <w:sz w:val="22"/>
          <w:lang w:val="sv-SE"/>
        </w:rPr>
        <w:t>Work Pressure</w:t>
      </w:r>
      <w:r w:rsidRPr="00B10F4E">
        <w:rPr>
          <w:rFonts w:ascii="Aptos" w:hAnsi="Aptos"/>
          <w:sz w:val="22"/>
          <w:lang w:val="sv-SE"/>
        </w:rPr>
        <w:t xml:space="preserve"> rata-rata 2.8, sedikit lebih rendah dibanding tekanan akademik</w:t>
      </w:r>
    </w:p>
    <w:p w14:paraId="0140E356" w14:textId="77777777" w:rsidR="00EB2F3E" w:rsidRPr="00B10F4E" w:rsidRDefault="00000000" w:rsidP="00B10F4E">
      <w:pPr>
        <w:numPr>
          <w:ilvl w:val="0"/>
          <w:numId w:val="23"/>
        </w:numPr>
        <w:jc w:val="both"/>
        <w:rPr>
          <w:rFonts w:ascii="Aptos" w:hAnsi="Aptos"/>
          <w:sz w:val="22"/>
          <w:lang w:val="sv-SE"/>
        </w:rPr>
      </w:pPr>
      <w:r w:rsidRPr="00B10F4E">
        <w:rPr>
          <w:rFonts w:ascii="Aptos" w:hAnsi="Aptos"/>
          <w:b/>
          <w:bCs/>
          <w:sz w:val="22"/>
          <w:lang w:val="sv-SE"/>
        </w:rPr>
        <w:t>CGPA</w:t>
      </w:r>
      <w:r w:rsidRPr="00B10F4E">
        <w:rPr>
          <w:rFonts w:ascii="Aptos" w:hAnsi="Aptos"/>
          <w:sz w:val="22"/>
          <w:lang w:val="sv-SE"/>
        </w:rPr>
        <w:t xml:space="preserve"> rata-rata 7.5 dari skala 10, menunjukkan performa akademik yang cukup baik</w:t>
      </w:r>
    </w:p>
    <w:p w14:paraId="315E1836" w14:textId="77777777" w:rsidR="00EB2F3E" w:rsidRPr="00B10F4E" w:rsidRDefault="00000000" w:rsidP="00B10F4E">
      <w:pPr>
        <w:numPr>
          <w:ilvl w:val="0"/>
          <w:numId w:val="23"/>
        </w:numPr>
        <w:jc w:val="both"/>
        <w:rPr>
          <w:rFonts w:ascii="Aptos" w:hAnsi="Aptos"/>
          <w:sz w:val="22"/>
          <w:lang w:val="sv-SE"/>
        </w:rPr>
      </w:pPr>
      <w:r w:rsidRPr="00B10F4E">
        <w:rPr>
          <w:rFonts w:ascii="Aptos" w:hAnsi="Aptos"/>
          <w:b/>
          <w:bCs/>
          <w:sz w:val="22"/>
          <w:lang w:val="sv-SE"/>
        </w:rPr>
        <w:t>Work/Study Hours</w:t>
      </w:r>
      <w:r w:rsidRPr="00B10F4E">
        <w:rPr>
          <w:rFonts w:ascii="Aptos" w:hAnsi="Aptos"/>
          <w:sz w:val="22"/>
          <w:lang w:val="sv-SE"/>
        </w:rPr>
        <w:t xml:space="preserve"> rata-rata 8-10 jam per hari, mencerminkan beban kerja yang cukup tinggi</w:t>
      </w:r>
    </w:p>
    <w:p w14:paraId="01D38B6A" w14:textId="77777777" w:rsidR="00EB2F3E" w:rsidRPr="00B10F4E" w:rsidRDefault="00000000" w:rsidP="00B10F4E">
      <w:pPr>
        <w:pStyle w:val="Heading2"/>
        <w:ind w:left="720"/>
        <w:jc w:val="both"/>
        <w:rPr>
          <w:rFonts w:ascii="Aptos" w:hAnsi="Aptos"/>
          <w:color w:val="auto"/>
          <w:sz w:val="22"/>
          <w:szCs w:val="22"/>
        </w:rPr>
      </w:pPr>
      <w:bookmarkStart w:id="18" w:name="distribusi-target-variable"/>
      <w:bookmarkEnd w:id="17"/>
      <w:r w:rsidRPr="00B10F4E">
        <w:rPr>
          <w:rFonts w:ascii="Aptos" w:hAnsi="Aptos"/>
          <w:color w:val="auto"/>
          <w:sz w:val="22"/>
          <w:szCs w:val="22"/>
        </w:rPr>
        <w:t xml:space="preserve">2.5 </w:t>
      </w:r>
      <w:proofErr w:type="spellStart"/>
      <w:r w:rsidRPr="00B10F4E">
        <w:rPr>
          <w:rFonts w:ascii="Aptos" w:hAnsi="Aptos"/>
          <w:color w:val="auto"/>
          <w:sz w:val="22"/>
          <w:szCs w:val="22"/>
        </w:rPr>
        <w:t>Distribusi</w:t>
      </w:r>
      <w:proofErr w:type="spellEnd"/>
      <w:r w:rsidRPr="00B10F4E">
        <w:rPr>
          <w:rFonts w:ascii="Aptos" w:hAnsi="Aptos"/>
          <w:color w:val="auto"/>
          <w:sz w:val="22"/>
          <w:szCs w:val="22"/>
        </w:rPr>
        <w:t xml:space="preserve"> Target Variable</w:t>
      </w:r>
    </w:p>
    <w:p w14:paraId="2B981E8A" w14:textId="77777777" w:rsidR="00EB2F3E" w:rsidRPr="00B10F4E" w:rsidRDefault="00000000" w:rsidP="00B10F4E">
      <w:pPr>
        <w:ind w:left="480" w:firstLine="720"/>
        <w:jc w:val="both"/>
        <w:rPr>
          <w:rFonts w:ascii="Aptos" w:hAnsi="Aptos"/>
          <w:sz w:val="22"/>
        </w:rPr>
      </w:pPr>
      <w:r w:rsidRPr="00B10F4E">
        <w:rPr>
          <w:rFonts w:ascii="Aptos" w:hAnsi="Aptos"/>
          <w:b/>
          <w:bCs/>
          <w:sz w:val="22"/>
        </w:rPr>
        <w:t>Distribusi Kelas Depression:</w:t>
      </w:r>
    </w:p>
    <w:p w14:paraId="05D858BC" w14:textId="77777777" w:rsidR="00EB2F3E" w:rsidRPr="00B10F4E" w:rsidRDefault="00000000" w:rsidP="00B10F4E">
      <w:pPr>
        <w:numPr>
          <w:ilvl w:val="0"/>
          <w:numId w:val="24"/>
        </w:numPr>
        <w:jc w:val="both"/>
        <w:rPr>
          <w:rFonts w:ascii="Aptos" w:hAnsi="Aptos"/>
          <w:sz w:val="22"/>
        </w:rPr>
      </w:pPr>
      <w:r w:rsidRPr="00B10F4E">
        <w:rPr>
          <w:rFonts w:ascii="Aptos" w:hAnsi="Aptos"/>
          <w:sz w:val="22"/>
        </w:rPr>
        <w:t>No Depression (0): 54.6% dari total sampel</w:t>
      </w:r>
    </w:p>
    <w:p w14:paraId="57D0E6CB" w14:textId="77777777" w:rsidR="00EB2F3E" w:rsidRPr="00B10F4E" w:rsidRDefault="00000000" w:rsidP="00B10F4E">
      <w:pPr>
        <w:numPr>
          <w:ilvl w:val="0"/>
          <w:numId w:val="24"/>
        </w:numPr>
        <w:jc w:val="both"/>
        <w:rPr>
          <w:rFonts w:ascii="Aptos" w:hAnsi="Aptos"/>
          <w:sz w:val="22"/>
        </w:rPr>
      </w:pPr>
      <w:r w:rsidRPr="00B10F4E">
        <w:rPr>
          <w:rFonts w:ascii="Aptos" w:hAnsi="Aptos"/>
          <w:sz w:val="22"/>
        </w:rPr>
        <w:t xml:space="preserve">Depression (1): 45.4% </w:t>
      </w:r>
      <w:proofErr w:type="spellStart"/>
      <w:r w:rsidRPr="00B10F4E">
        <w:rPr>
          <w:rFonts w:ascii="Aptos" w:hAnsi="Aptos"/>
          <w:sz w:val="22"/>
        </w:rPr>
        <w:t>dari</w:t>
      </w:r>
      <w:proofErr w:type="spellEnd"/>
      <w:r w:rsidRPr="00B10F4E">
        <w:rPr>
          <w:rFonts w:ascii="Aptos" w:hAnsi="Aptos"/>
          <w:sz w:val="22"/>
        </w:rPr>
        <w:t xml:space="preserve"> total sampel</w:t>
      </w:r>
    </w:p>
    <w:p w14:paraId="0432EEAD" w14:textId="77777777" w:rsidR="00EB2F3E" w:rsidRPr="00B10F4E" w:rsidRDefault="00000000" w:rsidP="00B10F4E">
      <w:pPr>
        <w:ind w:left="1200" w:firstLine="720"/>
        <w:jc w:val="both"/>
        <w:rPr>
          <w:rFonts w:ascii="Aptos" w:hAnsi="Aptos"/>
          <w:sz w:val="22"/>
          <w:lang w:val="sv-SE"/>
        </w:rPr>
      </w:pPr>
      <w:r w:rsidRPr="00B10F4E">
        <w:rPr>
          <w:rFonts w:ascii="Aptos" w:hAnsi="Aptos"/>
          <w:b/>
          <w:bCs/>
          <w:sz w:val="22"/>
          <w:lang w:val="sv-SE"/>
        </w:rPr>
        <w:t>Insight:</w:t>
      </w:r>
      <w:r w:rsidRPr="00B10F4E">
        <w:rPr>
          <w:rFonts w:ascii="Aptos" w:hAnsi="Aptos"/>
          <w:sz w:val="22"/>
          <w:lang w:val="sv-SE"/>
        </w:rPr>
        <w:t xml:space="preserve"> Dataset cukup balanced dengan rasio kelas 54.6% : 45.4%, sehingga tidak diperlukan teknik balancing khusus seperti SMOTE atau undersampling. Proporsi yang relatif seimbang ini memungkinkan </w:t>
      </w:r>
      <w:r w:rsidRPr="00B10F4E">
        <w:rPr>
          <w:rFonts w:ascii="Aptos" w:hAnsi="Aptos"/>
          <w:sz w:val="22"/>
          <w:lang w:val="sv-SE"/>
        </w:rPr>
        <w:lastRenderedPageBreak/>
        <w:t>model untuk belajar dengan baik dari kedua kelas tanpa bias yang signifikan.</w:t>
      </w:r>
    </w:p>
    <w:p w14:paraId="30FB1474" w14:textId="77777777" w:rsidR="00EB2F3E" w:rsidRPr="00B10F4E" w:rsidRDefault="00000000" w:rsidP="00B10F4E">
      <w:pPr>
        <w:pStyle w:val="Heading2"/>
        <w:ind w:left="720"/>
        <w:jc w:val="both"/>
        <w:rPr>
          <w:rFonts w:ascii="Aptos" w:hAnsi="Aptos"/>
          <w:color w:val="auto"/>
          <w:sz w:val="22"/>
          <w:szCs w:val="22"/>
          <w:lang w:val="sv-SE"/>
        </w:rPr>
      </w:pPr>
      <w:bookmarkStart w:id="19" w:name="missing-values"/>
      <w:bookmarkEnd w:id="18"/>
      <w:r w:rsidRPr="00B10F4E">
        <w:rPr>
          <w:rFonts w:ascii="Aptos" w:hAnsi="Aptos"/>
          <w:color w:val="auto"/>
          <w:sz w:val="22"/>
          <w:szCs w:val="22"/>
          <w:lang w:val="sv-SE"/>
        </w:rPr>
        <w:t>2.6 Missing Values</w:t>
      </w:r>
    </w:p>
    <w:p w14:paraId="2B4C630F" w14:textId="77777777" w:rsidR="00EB2F3E" w:rsidRPr="00B10F4E" w:rsidRDefault="00000000" w:rsidP="00B10F4E">
      <w:pPr>
        <w:ind w:left="720" w:firstLine="720"/>
        <w:jc w:val="both"/>
        <w:rPr>
          <w:rFonts w:ascii="Aptos" w:hAnsi="Aptos"/>
          <w:sz w:val="22"/>
          <w:lang w:val="sv-SE"/>
        </w:rPr>
      </w:pPr>
      <w:r w:rsidRPr="00B10F4E">
        <w:rPr>
          <w:rFonts w:ascii="Aptos" w:hAnsi="Aptos"/>
          <w:sz w:val="22"/>
          <w:lang w:val="sv-SE"/>
        </w:rPr>
        <w:t>Analisis missing values menunjukkan bahwa dataset memiliki persentase missing values yang minimal (di bawah 5%). Missing values ini akan di-handle menggunakan metode dropna() karena:</w:t>
      </w:r>
    </w:p>
    <w:p w14:paraId="2C8103C7" w14:textId="77777777" w:rsidR="00EB2F3E" w:rsidRPr="00B10F4E" w:rsidRDefault="00000000" w:rsidP="00B10F4E">
      <w:pPr>
        <w:numPr>
          <w:ilvl w:val="0"/>
          <w:numId w:val="25"/>
        </w:numPr>
        <w:jc w:val="both"/>
        <w:rPr>
          <w:rFonts w:ascii="Aptos" w:hAnsi="Aptos"/>
          <w:sz w:val="22"/>
          <w:lang w:val="sv-SE"/>
        </w:rPr>
      </w:pPr>
      <w:r w:rsidRPr="00B10F4E">
        <w:rPr>
          <w:rFonts w:ascii="Aptos" w:hAnsi="Aptos"/>
          <w:sz w:val="22"/>
          <w:lang w:val="sv-SE"/>
        </w:rPr>
        <w:t>Persentasenya masih di bawah threshold 5% sehingga tidak akan signifikan mempengaruhi ukuran dataset</w:t>
      </w:r>
    </w:p>
    <w:p w14:paraId="6C7AAE26" w14:textId="77777777" w:rsidR="00EB2F3E" w:rsidRPr="00B10F4E" w:rsidRDefault="00000000" w:rsidP="00B10F4E">
      <w:pPr>
        <w:numPr>
          <w:ilvl w:val="0"/>
          <w:numId w:val="25"/>
        </w:numPr>
        <w:jc w:val="both"/>
        <w:rPr>
          <w:rFonts w:ascii="Aptos" w:hAnsi="Aptos"/>
          <w:sz w:val="22"/>
          <w:lang w:val="sv-SE"/>
        </w:rPr>
      </w:pPr>
      <w:r w:rsidRPr="00B10F4E">
        <w:rPr>
          <w:rFonts w:ascii="Aptos" w:hAnsi="Aptos"/>
          <w:sz w:val="22"/>
          <w:lang w:val="sv-SE"/>
        </w:rPr>
        <w:t>Imputation dapat memperkenalkan bias terutama untuk variabel psikologis yang sensitive</w:t>
      </w:r>
    </w:p>
    <w:p w14:paraId="3977E53C" w14:textId="77777777" w:rsidR="00EB2F3E" w:rsidRPr="00B10F4E" w:rsidRDefault="00000000" w:rsidP="00B10F4E">
      <w:pPr>
        <w:numPr>
          <w:ilvl w:val="0"/>
          <w:numId w:val="25"/>
        </w:numPr>
        <w:jc w:val="both"/>
        <w:rPr>
          <w:rFonts w:ascii="Aptos" w:hAnsi="Aptos"/>
          <w:sz w:val="22"/>
        </w:rPr>
      </w:pPr>
      <w:r w:rsidRPr="00B10F4E">
        <w:rPr>
          <w:rFonts w:ascii="Aptos" w:hAnsi="Aptos"/>
          <w:sz w:val="22"/>
        </w:rPr>
        <w:t xml:space="preserve">Dataset yang </w:t>
      </w:r>
      <w:proofErr w:type="spellStart"/>
      <w:r w:rsidRPr="00B10F4E">
        <w:rPr>
          <w:rFonts w:ascii="Aptos" w:hAnsi="Aptos"/>
          <w:sz w:val="22"/>
        </w:rPr>
        <w:t>tersisa</w:t>
      </w:r>
      <w:proofErr w:type="spellEnd"/>
      <w:r w:rsidRPr="00B10F4E">
        <w:rPr>
          <w:rFonts w:ascii="Aptos" w:hAnsi="Aptos"/>
          <w:sz w:val="22"/>
        </w:rPr>
        <w:t xml:space="preserve"> </w:t>
      </w:r>
      <w:proofErr w:type="spellStart"/>
      <w:r w:rsidRPr="00B10F4E">
        <w:rPr>
          <w:rFonts w:ascii="Aptos" w:hAnsi="Aptos"/>
          <w:sz w:val="22"/>
        </w:rPr>
        <w:t>setelah</w:t>
      </w:r>
      <w:proofErr w:type="spellEnd"/>
      <w:r w:rsidRPr="00B10F4E">
        <w:rPr>
          <w:rFonts w:ascii="Aptos" w:hAnsi="Aptos"/>
          <w:sz w:val="22"/>
        </w:rPr>
        <w:t xml:space="preserve"> removal masih cukup besar untuk membangun model yang robust</w:t>
      </w:r>
    </w:p>
    <w:p w14:paraId="47A20B55" w14:textId="77777777" w:rsidR="00EB2F3E" w:rsidRPr="00B10F4E" w:rsidRDefault="00000000" w:rsidP="00B10F4E">
      <w:pPr>
        <w:pStyle w:val="Heading2"/>
        <w:ind w:left="720"/>
        <w:jc w:val="both"/>
        <w:rPr>
          <w:rFonts w:ascii="Aptos" w:hAnsi="Aptos"/>
          <w:color w:val="auto"/>
          <w:sz w:val="22"/>
          <w:szCs w:val="22"/>
        </w:rPr>
      </w:pPr>
      <w:bookmarkStart w:id="20" w:name="karakteristik-data"/>
      <w:bookmarkEnd w:id="19"/>
      <w:r w:rsidRPr="00B10F4E">
        <w:rPr>
          <w:rFonts w:ascii="Aptos" w:hAnsi="Aptos"/>
          <w:color w:val="auto"/>
          <w:sz w:val="22"/>
          <w:szCs w:val="22"/>
        </w:rPr>
        <w:t>2.7 Karakteristik Data</w:t>
      </w:r>
    </w:p>
    <w:p w14:paraId="2E99A23B" w14:textId="77777777" w:rsidR="00EB2F3E" w:rsidRPr="00B10F4E" w:rsidRDefault="00000000" w:rsidP="00B10F4E">
      <w:pPr>
        <w:ind w:left="480" w:firstLine="720"/>
        <w:jc w:val="both"/>
        <w:rPr>
          <w:rFonts w:ascii="Aptos" w:hAnsi="Aptos"/>
          <w:sz w:val="22"/>
        </w:rPr>
      </w:pPr>
      <w:r w:rsidRPr="00B10F4E">
        <w:rPr>
          <w:rFonts w:ascii="Aptos" w:hAnsi="Aptos"/>
          <w:b/>
          <w:bCs/>
          <w:sz w:val="22"/>
        </w:rPr>
        <w:t>Kelebihan Dataset:</w:t>
      </w:r>
    </w:p>
    <w:p w14:paraId="56F18FEB" w14:textId="77777777" w:rsidR="00EB2F3E" w:rsidRPr="00B10F4E" w:rsidRDefault="00000000" w:rsidP="00B10F4E">
      <w:pPr>
        <w:numPr>
          <w:ilvl w:val="0"/>
          <w:numId w:val="26"/>
        </w:numPr>
        <w:jc w:val="both"/>
        <w:rPr>
          <w:rFonts w:ascii="Aptos" w:hAnsi="Aptos"/>
          <w:sz w:val="22"/>
          <w:lang w:val="sv-SE"/>
        </w:rPr>
      </w:pPr>
      <w:r w:rsidRPr="00B10F4E">
        <w:rPr>
          <w:rFonts w:ascii="Aptos" w:hAnsi="Aptos"/>
          <w:sz w:val="22"/>
          <w:lang w:val="sv-SE"/>
        </w:rPr>
        <w:t>Jumlah sampel yang besar (27.901 records) memberikan representasi yang baik dan memungkinkan model untuk menangkap pola dengan lebih akurat</w:t>
      </w:r>
    </w:p>
    <w:p w14:paraId="0C2B0616" w14:textId="77777777" w:rsidR="00EB2F3E" w:rsidRPr="00B10F4E" w:rsidRDefault="00000000" w:rsidP="00B10F4E">
      <w:pPr>
        <w:numPr>
          <w:ilvl w:val="0"/>
          <w:numId w:val="26"/>
        </w:numPr>
        <w:jc w:val="both"/>
        <w:rPr>
          <w:rFonts w:ascii="Aptos" w:hAnsi="Aptos"/>
          <w:sz w:val="22"/>
          <w:lang w:val="sv-SE"/>
        </w:rPr>
      </w:pPr>
      <w:r w:rsidRPr="00B10F4E">
        <w:rPr>
          <w:rFonts w:ascii="Aptos" w:hAnsi="Aptos"/>
          <w:sz w:val="22"/>
          <w:lang w:val="sv-SE"/>
        </w:rPr>
        <w:t>Variasi fitur yang komprehensif mencakup aspek demografis, akademik, lifestyle, dan psikologis yang relevan dengan kesehatan mental</w:t>
      </w:r>
    </w:p>
    <w:p w14:paraId="69953A0E" w14:textId="77777777" w:rsidR="00EB2F3E" w:rsidRPr="00B10F4E" w:rsidRDefault="00000000" w:rsidP="00B10F4E">
      <w:pPr>
        <w:numPr>
          <w:ilvl w:val="0"/>
          <w:numId w:val="26"/>
        </w:numPr>
        <w:jc w:val="both"/>
        <w:rPr>
          <w:rFonts w:ascii="Aptos" w:hAnsi="Aptos"/>
          <w:sz w:val="22"/>
        </w:rPr>
      </w:pPr>
      <w:r w:rsidRPr="00B10F4E">
        <w:rPr>
          <w:rFonts w:ascii="Aptos" w:hAnsi="Aptos"/>
          <w:sz w:val="22"/>
        </w:rPr>
        <w:t xml:space="preserve">Target variable yang </w:t>
      </w:r>
      <w:proofErr w:type="spellStart"/>
      <w:r w:rsidRPr="00B10F4E">
        <w:rPr>
          <w:rFonts w:ascii="Aptos" w:hAnsi="Aptos"/>
          <w:sz w:val="22"/>
        </w:rPr>
        <w:t>jelas</w:t>
      </w:r>
      <w:proofErr w:type="spellEnd"/>
      <w:r w:rsidRPr="00B10F4E">
        <w:rPr>
          <w:rFonts w:ascii="Aptos" w:hAnsi="Aptos"/>
          <w:sz w:val="22"/>
        </w:rPr>
        <w:t xml:space="preserve"> (binary classification) memudahkan interpretasi hasil prediksi</w:t>
      </w:r>
    </w:p>
    <w:p w14:paraId="1CE1108B" w14:textId="77777777" w:rsidR="00EB2F3E" w:rsidRPr="00B10F4E" w:rsidRDefault="00000000" w:rsidP="00B10F4E">
      <w:pPr>
        <w:numPr>
          <w:ilvl w:val="0"/>
          <w:numId w:val="26"/>
        </w:numPr>
        <w:jc w:val="both"/>
        <w:rPr>
          <w:rFonts w:ascii="Aptos" w:hAnsi="Aptos"/>
          <w:sz w:val="22"/>
        </w:rPr>
      </w:pPr>
      <w:r w:rsidRPr="00B10F4E">
        <w:rPr>
          <w:rFonts w:ascii="Aptos" w:hAnsi="Aptos"/>
          <w:sz w:val="22"/>
        </w:rPr>
        <w:t>Data relatif balanced, mengurangi kebutuhan untuk teknik balancing yang kompleks</w:t>
      </w:r>
    </w:p>
    <w:p w14:paraId="014455BA" w14:textId="77777777" w:rsidR="00EB2F3E" w:rsidRPr="00B10F4E" w:rsidRDefault="00000000" w:rsidP="00B10F4E">
      <w:pPr>
        <w:ind w:left="480" w:firstLine="720"/>
        <w:jc w:val="both"/>
        <w:rPr>
          <w:rFonts w:ascii="Aptos" w:hAnsi="Aptos"/>
          <w:sz w:val="22"/>
        </w:rPr>
      </w:pPr>
      <w:r w:rsidRPr="00B10F4E">
        <w:rPr>
          <w:rFonts w:ascii="Aptos" w:hAnsi="Aptos"/>
          <w:b/>
          <w:bCs/>
          <w:sz w:val="22"/>
        </w:rPr>
        <w:t>Keterbatasan Dataset:</w:t>
      </w:r>
    </w:p>
    <w:p w14:paraId="35998102" w14:textId="77777777" w:rsidR="00EB2F3E" w:rsidRPr="00B10F4E" w:rsidRDefault="00000000" w:rsidP="00B10F4E">
      <w:pPr>
        <w:numPr>
          <w:ilvl w:val="0"/>
          <w:numId w:val="27"/>
        </w:numPr>
        <w:jc w:val="both"/>
        <w:rPr>
          <w:rFonts w:ascii="Aptos" w:hAnsi="Aptos"/>
          <w:sz w:val="22"/>
          <w:lang w:val="sv-SE"/>
        </w:rPr>
      </w:pPr>
      <w:r w:rsidRPr="00B10F4E">
        <w:rPr>
          <w:rFonts w:ascii="Aptos" w:hAnsi="Aptos"/>
          <w:sz w:val="22"/>
          <w:lang w:val="sv-SE"/>
        </w:rPr>
        <w:t>Beberapa missing values perlu ditangani meskipun persentasenya kecil</w:t>
      </w:r>
    </w:p>
    <w:p w14:paraId="5CF70BA8" w14:textId="77777777" w:rsidR="00EB2F3E" w:rsidRPr="00B10F4E" w:rsidRDefault="00000000" w:rsidP="00B10F4E">
      <w:pPr>
        <w:numPr>
          <w:ilvl w:val="0"/>
          <w:numId w:val="27"/>
        </w:numPr>
        <w:jc w:val="both"/>
        <w:rPr>
          <w:rFonts w:ascii="Aptos" w:hAnsi="Aptos"/>
          <w:sz w:val="22"/>
          <w:lang w:val="sv-SE"/>
        </w:rPr>
      </w:pPr>
      <w:r w:rsidRPr="00B10F4E">
        <w:rPr>
          <w:rFonts w:ascii="Aptos" w:hAnsi="Aptos"/>
          <w:sz w:val="22"/>
          <w:lang w:val="sv-SE"/>
        </w:rPr>
        <w:t>Data bersifat cross-sectional (snapshot pada satu waktu) sehingga tidak dapat menangkap perubahan kondisi mental dari waktu ke waktu</w:t>
      </w:r>
    </w:p>
    <w:p w14:paraId="0C8720D9" w14:textId="77777777" w:rsidR="00EB2F3E" w:rsidRPr="00B10F4E" w:rsidRDefault="00000000" w:rsidP="00B10F4E">
      <w:pPr>
        <w:numPr>
          <w:ilvl w:val="0"/>
          <w:numId w:val="27"/>
        </w:numPr>
        <w:jc w:val="both"/>
        <w:rPr>
          <w:rFonts w:ascii="Aptos" w:hAnsi="Aptos"/>
          <w:sz w:val="22"/>
        </w:rPr>
      </w:pPr>
      <w:r w:rsidRPr="00B10F4E">
        <w:rPr>
          <w:rFonts w:ascii="Aptos" w:hAnsi="Aptos"/>
          <w:sz w:val="22"/>
        </w:rPr>
        <w:lastRenderedPageBreak/>
        <w:t xml:space="preserve">Tidak </w:t>
      </w:r>
      <w:proofErr w:type="spellStart"/>
      <w:r w:rsidRPr="00B10F4E">
        <w:rPr>
          <w:rFonts w:ascii="Aptos" w:hAnsi="Aptos"/>
          <w:sz w:val="22"/>
        </w:rPr>
        <w:t>ada</w:t>
      </w:r>
      <w:proofErr w:type="spellEnd"/>
      <w:r w:rsidRPr="00B10F4E">
        <w:rPr>
          <w:rFonts w:ascii="Aptos" w:hAnsi="Aptos"/>
          <w:sz w:val="22"/>
        </w:rPr>
        <w:t xml:space="preserve"> </w:t>
      </w:r>
      <w:proofErr w:type="spellStart"/>
      <w:r w:rsidRPr="00B10F4E">
        <w:rPr>
          <w:rFonts w:ascii="Aptos" w:hAnsi="Aptos"/>
          <w:sz w:val="22"/>
        </w:rPr>
        <w:t>informasi</w:t>
      </w:r>
      <w:proofErr w:type="spellEnd"/>
      <w:r w:rsidRPr="00B10F4E">
        <w:rPr>
          <w:rFonts w:ascii="Aptos" w:hAnsi="Aptos"/>
          <w:sz w:val="22"/>
        </w:rPr>
        <w:t xml:space="preserve"> temporal (time-series) yang dapat memberikan insight tentang progression depresi</w:t>
      </w:r>
    </w:p>
    <w:p w14:paraId="3703DF21" w14:textId="77777777" w:rsidR="00EB2F3E" w:rsidRPr="00B10F4E" w:rsidRDefault="00000000" w:rsidP="00B10F4E">
      <w:pPr>
        <w:numPr>
          <w:ilvl w:val="0"/>
          <w:numId w:val="27"/>
        </w:numPr>
        <w:jc w:val="both"/>
        <w:rPr>
          <w:rFonts w:ascii="Aptos" w:hAnsi="Aptos"/>
          <w:sz w:val="22"/>
          <w:lang w:val="sv-SE"/>
        </w:rPr>
      </w:pPr>
      <w:r w:rsidRPr="00B10F4E">
        <w:rPr>
          <w:rFonts w:ascii="Aptos" w:hAnsi="Aptos"/>
          <w:sz w:val="22"/>
          <w:lang w:val="sv-SE"/>
        </w:rPr>
        <w:t>Kemungkinan bias dalam self-reporting karena mahasiswa mungkin underreport atau overreport gejala mereka</w:t>
      </w:r>
    </w:p>
    <w:p w14:paraId="2A93B49B" w14:textId="77777777" w:rsidR="00EB2F3E" w:rsidRPr="00B10F4E" w:rsidRDefault="00000000" w:rsidP="00B10F4E">
      <w:pPr>
        <w:numPr>
          <w:ilvl w:val="0"/>
          <w:numId w:val="27"/>
        </w:numPr>
        <w:jc w:val="both"/>
        <w:rPr>
          <w:rFonts w:ascii="Aptos" w:hAnsi="Aptos"/>
          <w:sz w:val="22"/>
        </w:rPr>
      </w:pPr>
      <w:r w:rsidRPr="00B10F4E">
        <w:rPr>
          <w:rFonts w:ascii="Aptos" w:hAnsi="Aptos"/>
          <w:sz w:val="22"/>
        </w:rPr>
        <w:t xml:space="preserve">Dataset </w:t>
      </w:r>
      <w:proofErr w:type="spellStart"/>
      <w:r w:rsidRPr="00B10F4E">
        <w:rPr>
          <w:rFonts w:ascii="Aptos" w:hAnsi="Aptos"/>
          <w:sz w:val="22"/>
        </w:rPr>
        <w:t>tidak</w:t>
      </w:r>
      <w:proofErr w:type="spellEnd"/>
      <w:r w:rsidRPr="00B10F4E">
        <w:rPr>
          <w:rFonts w:ascii="Aptos" w:hAnsi="Aptos"/>
          <w:sz w:val="22"/>
        </w:rPr>
        <w:t xml:space="preserve"> </w:t>
      </w:r>
      <w:proofErr w:type="spellStart"/>
      <w:r w:rsidRPr="00B10F4E">
        <w:rPr>
          <w:rFonts w:ascii="Aptos" w:hAnsi="Aptos"/>
          <w:sz w:val="22"/>
        </w:rPr>
        <w:t>mencakup</w:t>
      </w:r>
      <w:proofErr w:type="spellEnd"/>
      <w:r w:rsidRPr="00B10F4E">
        <w:rPr>
          <w:rFonts w:ascii="Aptos" w:hAnsi="Aptos"/>
          <w:sz w:val="22"/>
        </w:rPr>
        <w:t xml:space="preserve"> </w:t>
      </w:r>
      <w:proofErr w:type="spellStart"/>
      <w:r w:rsidRPr="00B10F4E">
        <w:rPr>
          <w:rFonts w:ascii="Aptos" w:hAnsi="Aptos"/>
          <w:sz w:val="22"/>
        </w:rPr>
        <w:t>beberapa</w:t>
      </w:r>
      <w:proofErr w:type="spellEnd"/>
      <w:r w:rsidRPr="00B10F4E">
        <w:rPr>
          <w:rFonts w:ascii="Aptos" w:hAnsi="Aptos"/>
          <w:sz w:val="22"/>
        </w:rPr>
        <w:t xml:space="preserve"> faktor penting lain seperti social support quality, life events, atau genetic factors</w:t>
      </w:r>
    </w:p>
    <w:p w14:paraId="7F8459F3" w14:textId="2C91F2BC" w:rsidR="00EB2F3E" w:rsidRPr="00B10F4E" w:rsidRDefault="00EB2F3E" w:rsidP="00B10F4E">
      <w:pPr>
        <w:jc w:val="both"/>
        <w:rPr>
          <w:rFonts w:ascii="Aptos" w:hAnsi="Aptos"/>
          <w:sz w:val="22"/>
        </w:rPr>
      </w:pPr>
    </w:p>
    <w:p w14:paraId="137BAF99" w14:textId="77777777" w:rsidR="00EB2F3E" w:rsidRPr="00B10F4E" w:rsidRDefault="00000000" w:rsidP="00B10F4E">
      <w:pPr>
        <w:pStyle w:val="Heading1"/>
        <w:jc w:val="both"/>
        <w:rPr>
          <w:rFonts w:ascii="Aptos" w:hAnsi="Aptos"/>
          <w:color w:val="auto"/>
          <w:sz w:val="22"/>
          <w:szCs w:val="22"/>
        </w:rPr>
      </w:pPr>
      <w:bookmarkStart w:id="21" w:name="data-preprocessing"/>
      <w:bookmarkEnd w:id="7"/>
      <w:bookmarkEnd w:id="20"/>
      <w:r w:rsidRPr="00B10F4E">
        <w:rPr>
          <w:rFonts w:ascii="Aptos" w:hAnsi="Aptos"/>
          <w:color w:val="auto"/>
          <w:sz w:val="22"/>
          <w:szCs w:val="22"/>
        </w:rPr>
        <w:t>3. DATA PREPROCESSING</w:t>
      </w:r>
    </w:p>
    <w:p w14:paraId="0B0C3EDA" w14:textId="77777777" w:rsidR="00EB2F3E" w:rsidRPr="00B10F4E" w:rsidRDefault="00000000" w:rsidP="00B10F4E">
      <w:pPr>
        <w:pStyle w:val="Heading2"/>
        <w:ind w:left="720"/>
        <w:jc w:val="both"/>
        <w:rPr>
          <w:rFonts w:ascii="Aptos" w:hAnsi="Aptos"/>
          <w:color w:val="auto"/>
          <w:sz w:val="22"/>
          <w:szCs w:val="22"/>
        </w:rPr>
      </w:pPr>
      <w:bookmarkStart w:id="22" w:name="tahapan-preprocessing"/>
      <w:r w:rsidRPr="00B10F4E">
        <w:rPr>
          <w:rFonts w:ascii="Aptos" w:hAnsi="Aptos"/>
          <w:color w:val="auto"/>
          <w:sz w:val="22"/>
          <w:szCs w:val="22"/>
        </w:rPr>
        <w:t>3.1 Tahapan Preprocessing</w:t>
      </w:r>
    </w:p>
    <w:p w14:paraId="6FD3E27F" w14:textId="77777777" w:rsidR="00EB2F3E" w:rsidRPr="00B10F4E" w:rsidRDefault="00000000" w:rsidP="00B10F4E">
      <w:pPr>
        <w:ind w:left="720" w:firstLine="720"/>
        <w:jc w:val="both"/>
        <w:rPr>
          <w:rFonts w:ascii="Aptos" w:hAnsi="Aptos"/>
          <w:sz w:val="22"/>
          <w:lang w:val="sv-SE"/>
        </w:rPr>
      </w:pPr>
      <w:r w:rsidRPr="00B10F4E">
        <w:rPr>
          <w:rFonts w:ascii="Aptos" w:hAnsi="Aptos"/>
          <w:sz w:val="22"/>
        </w:rPr>
        <w:t xml:space="preserve">Proses preprocessing data merupakan tahap krusial untuk mempersiapkan data mentah menjadi format yang siap digunakan untuk modeling. </w:t>
      </w:r>
      <w:r w:rsidRPr="00B10F4E">
        <w:rPr>
          <w:rFonts w:ascii="Aptos" w:hAnsi="Aptos"/>
          <w:sz w:val="22"/>
          <w:lang w:val="sv-SE"/>
        </w:rPr>
        <w:t>Tahapan preprocessing yang dilakukan dalam penelitian ini meliputi:</w:t>
      </w:r>
    </w:p>
    <w:p w14:paraId="2EA50FE8" w14:textId="77777777" w:rsidR="00EB2F3E" w:rsidRPr="00B10F4E" w:rsidRDefault="00000000" w:rsidP="00B10F4E">
      <w:pPr>
        <w:pStyle w:val="Heading3"/>
        <w:ind w:left="1440"/>
        <w:jc w:val="both"/>
        <w:rPr>
          <w:rFonts w:ascii="Aptos" w:hAnsi="Aptos"/>
          <w:color w:val="auto"/>
          <w:sz w:val="22"/>
          <w:lang w:val="sv-SE"/>
        </w:rPr>
      </w:pPr>
      <w:bookmarkStart w:id="23" w:name="handling-missing-values"/>
      <w:r w:rsidRPr="00B10F4E">
        <w:rPr>
          <w:rFonts w:ascii="Aptos" w:hAnsi="Aptos"/>
          <w:color w:val="auto"/>
          <w:sz w:val="22"/>
          <w:lang w:val="sv-SE"/>
        </w:rPr>
        <w:t>3.1.1 Handling Missing Values</w:t>
      </w:r>
    </w:p>
    <w:p w14:paraId="0D60152B" w14:textId="5B2CCB40" w:rsidR="00EB2F3E" w:rsidRPr="00B10F4E" w:rsidRDefault="00000000" w:rsidP="00B10F4E">
      <w:pPr>
        <w:pStyle w:val="ListParagraph"/>
        <w:numPr>
          <w:ilvl w:val="2"/>
          <w:numId w:val="51"/>
        </w:numPr>
        <w:jc w:val="both"/>
        <w:rPr>
          <w:rFonts w:ascii="Aptos" w:hAnsi="Aptos"/>
          <w:sz w:val="22"/>
          <w:lang w:val="sv-SE"/>
        </w:rPr>
      </w:pPr>
      <w:r w:rsidRPr="00B10F4E">
        <w:rPr>
          <w:rFonts w:ascii="Aptos" w:hAnsi="Aptos"/>
          <w:b/>
          <w:bCs/>
          <w:sz w:val="22"/>
          <w:lang w:val="sv-SE"/>
        </w:rPr>
        <w:t>Metode:</w:t>
      </w:r>
      <w:r w:rsidRPr="00B10F4E">
        <w:rPr>
          <w:rFonts w:ascii="Aptos" w:hAnsi="Aptos"/>
          <w:sz w:val="22"/>
          <w:lang w:val="sv-SE"/>
        </w:rPr>
        <w:t xml:space="preserve"> Drop rows dengan missing values (dropna)</w:t>
      </w:r>
      <w:r w:rsidR="00B10F4E" w:rsidRPr="00B10F4E">
        <w:rPr>
          <w:rFonts w:ascii="Aptos" w:hAnsi="Aptos"/>
          <w:sz w:val="22"/>
          <w:lang w:val="sv-SE"/>
        </w:rPr>
        <w:t>.</w:t>
      </w:r>
    </w:p>
    <w:p w14:paraId="3A18DCF3" w14:textId="7619E9D7" w:rsidR="00EB2F3E" w:rsidRPr="00B10F4E" w:rsidRDefault="00000000" w:rsidP="00B10F4E">
      <w:pPr>
        <w:pStyle w:val="BodyText"/>
        <w:numPr>
          <w:ilvl w:val="2"/>
          <w:numId w:val="51"/>
        </w:numPr>
        <w:jc w:val="both"/>
        <w:rPr>
          <w:rFonts w:ascii="Aptos" w:hAnsi="Aptos"/>
          <w:sz w:val="22"/>
          <w:lang w:val="sv-SE"/>
        </w:rPr>
      </w:pPr>
      <w:r w:rsidRPr="00B10F4E">
        <w:rPr>
          <w:rFonts w:ascii="Aptos" w:hAnsi="Aptos"/>
          <w:b/>
          <w:bCs/>
          <w:sz w:val="22"/>
          <w:lang w:val="sv-SE"/>
        </w:rPr>
        <w:t>Justifikasi:</w:t>
      </w:r>
      <w:r w:rsidRPr="00B10F4E">
        <w:rPr>
          <w:rFonts w:ascii="Aptos" w:hAnsi="Aptos"/>
          <w:sz w:val="22"/>
          <w:lang w:val="sv-SE"/>
        </w:rPr>
        <w:t xml:space="preserve"> - Persentase missing values di bawah 5% - Menghindari bias dari imputation - Dataset remaining masih cukup besar (&gt;26.000 records)</w:t>
      </w:r>
      <w:r w:rsidR="00B10F4E">
        <w:rPr>
          <w:rFonts w:ascii="Aptos" w:hAnsi="Aptos"/>
          <w:sz w:val="22"/>
          <w:lang w:val="sv-SE"/>
        </w:rPr>
        <w:t>.</w:t>
      </w:r>
    </w:p>
    <w:p w14:paraId="66E1374F" w14:textId="77777777" w:rsidR="00EB2F3E" w:rsidRPr="00B10F4E" w:rsidRDefault="00000000" w:rsidP="00B10F4E">
      <w:pPr>
        <w:pStyle w:val="BodyText"/>
        <w:numPr>
          <w:ilvl w:val="2"/>
          <w:numId w:val="51"/>
        </w:numPr>
        <w:jc w:val="both"/>
        <w:rPr>
          <w:rFonts w:ascii="Aptos" w:hAnsi="Aptos"/>
          <w:sz w:val="22"/>
          <w:lang w:val="sv-SE"/>
        </w:rPr>
      </w:pPr>
      <w:r w:rsidRPr="00B10F4E">
        <w:rPr>
          <w:rFonts w:ascii="Aptos" w:hAnsi="Aptos"/>
          <w:b/>
          <w:bCs/>
          <w:sz w:val="22"/>
          <w:lang w:val="sv-SE"/>
        </w:rPr>
        <w:t>Hasil:</w:t>
      </w:r>
      <w:r w:rsidRPr="00B10F4E">
        <w:rPr>
          <w:rFonts w:ascii="Aptos" w:hAnsi="Aptos"/>
          <w:sz w:val="22"/>
          <w:lang w:val="sv-SE"/>
        </w:rPr>
        <w:t xml:space="preserve"> Setelah removal, dataset memiliki [insert jumlah] records yang siap untuk diproses lebih lanjut.</w:t>
      </w:r>
    </w:p>
    <w:p w14:paraId="6913B427" w14:textId="77777777" w:rsidR="00EB2F3E" w:rsidRPr="00B10F4E" w:rsidRDefault="00000000" w:rsidP="00B10F4E">
      <w:pPr>
        <w:pStyle w:val="Heading3"/>
        <w:ind w:left="1440"/>
        <w:jc w:val="both"/>
        <w:rPr>
          <w:rFonts w:ascii="Aptos" w:hAnsi="Aptos"/>
          <w:color w:val="auto"/>
          <w:sz w:val="22"/>
        </w:rPr>
      </w:pPr>
      <w:bookmarkStart w:id="24" w:name="encoding-categorical-variables"/>
      <w:bookmarkEnd w:id="23"/>
      <w:r w:rsidRPr="00B10F4E">
        <w:rPr>
          <w:rFonts w:ascii="Aptos" w:hAnsi="Aptos"/>
          <w:color w:val="auto"/>
          <w:sz w:val="22"/>
        </w:rPr>
        <w:t>3.1.2 Encoding Categorical Variables</w:t>
      </w:r>
    </w:p>
    <w:p w14:paraId="33F32FEF" w14:textId="77777777" w:rsidR="00EB2F3E" w:rsidRPr="00B10F4E" w:rsidRDefault="00000000" w:rsidP="00B10F4E">
      <w:pPr>
        <w:ind w:left="1440" w:firstLine="720"/>
        <w:jc w:val="both"/>
        <w:rPr>
          <w:rFonts w:ascii="Aptos" w:hAnsi="Aptos"/>
          <w:sz w:val="22"/>
        </w:rPr>
      </w:pPr>
      <w:r w:rsidRPr="00B10F4E">
        <w:rPr>
          <w:rFonts w:ascii="Aptos" w:hAnsi="Aptos"/>
          <w:sz w:val="22"/>
        </w:rPr>
        <w:t>Categorical variables di-encode menggunakan dua metode sesuai karakteristik data:</w:t>
      </w:r>
    </w:p>
    <w:p w14:paraId="1382AFA8" w14:textId="77777777" w:rsidR="00EB2F3E" w:rsidRPr="00B10F4E" w:rsidRDefault="00000000" w:rsidP="00B10F4E">
      <w:pPr>
        <w:pStyle w:val="BodyText"/>
        <w:ind w:left="1440" w:firstLine="720"/>
        <w:jc w:val="both"/>
        <w:rPr>
          <w:rFonts w:ascii="Aptos" w:hAnsi="Aptos"/>
          <w:sz w:val="22"/>
        </w:rPr>
      </w:pPr>
      <w:r w:rsidRPr="00B10F4E">
        <w:rPr>
          <w:rFonts w:ascii="Aptos" w:hAnsi="Aptos"/>
          <w:b/>
          <w:bCs/>
          <w:sz w:val="22"/>
        </w:rPr>
        <w:t>A. Label Encoding untuk Binary Variables:</w:t>
      </w:r>
    </w:p>
    <w:p w14:paraId="17996C9E" w14:textId="77777777" w:rsidR="00EB2F3E" w:rsidRPr="00B10F4E" w:rsidRDefault="00000000" w:rsidP="00B10F4E">
      <w:pPr>
        <w:pStyle w:val="BodyText"/>
        <w:ind w:left="2160" w:firstLine="720"/>
        <w:jc w:val="both"/>
        <w:rPr>
          <w:rFonts w:ascii="Aptos" w:hAnsi="Aptos"/>
          <w:sz w:val="22"/>
        </w:rPr>
      </w:pPr>
      <w:r w:rsidRPr="00B10F4E">
        <w:rPr>
          <w:rFonts w:ascii="Aptos" w:hAnsi="Aptos"/>
          <w:sz w:val="22"/>
        </w:rPr>
        <w:t xml:space="preserve">Digunakan untuk variabel dengan dua kategori: - Gender: Male=0, Female=1 - Profession: Student=0, Working Student=1 - Have you ever had suicidal </w:t>
      </w:r>
      <w:proofErr w:type="gramStart"/>
      <w:r w:rsidRPr="00B10F4E">
        <w:rPr>
          <w:rFonts w:ascii="Aptos" w:hAnsi="Aptos"/>
          <w:sz w:val="22"/>
        </w:rPr>
        <w:t>thoughts?:</w:t>
      </w:r>
      <w:proofErr w:type="gramEnd"/>
      <w:r w:rsidRPr="00B10F4E">
        <w:rPr>
          <w:rFonts w:ascii="Aptos" w:hAnsi="Aptos"/>
          <w:sz w:val="22"/>
        </w:rPr>
        <w:t xml:space="preserve"> No=0, Yes=1 - Family History of Mental Illness: No=0, Yes=1</w:t>
      </w:r>
    </w:p>
    <w:p w14:paraId="73E89FCB" w14:textId="77777777" w:rsidR="00EB2F3E" w:rsidRPr="00B10F4E" w:rsidRDefault="00000000" w:rsidP="00B10F4E">
      <w:pPr>
        <w:pStyle w:val="BodyText"/>
        <w:ind w:left="1440" w:firstLine="720"/>
        <w:jc w:val="both"/>
        <w:rPr>
          <w:rFonts w:ascii="Aptos" w:hAnsi="Aptos"/>
          <w:sz w:val="22"/>
        </w:rPr>
      </w:pPr>
      <w:r w:rsidRPr="00B10F4E">
        <w:rPr>
          <w:rFonts w:ascii="Aptos" w:hAnsi="Aptos"/>
          <w:b/>
          <w:bCs/>
          <w:sz w:val="22"/>
        </w:rPr>
        <w:t>B. Ordinal Encoding untuk Ordered Categorical Variables:</w:t>
      </w:r>
    </w:p>
    <w:p w14:paraId="3E472A01" w14:textId="77777777" w:rsidR="00EB2F3E" w:rsidRPr="00B10F4E" w:rsidRDefault="00000000" w:rsidP="00B10F4E">
      <w:pPr>
        <w:pStyle w:val="BodyText"/>
        <w:ind w:left="2160" w:firstLine="720"/>
        <w:jc w:val="both"/>
        <w:rPr>
          <w:rFonts w:ascii="Aptos" w:hAnsi="Aptos"/>
          <w:sz w:val="22"/>
          <w:lang w:val="sv-SE"/>
        </w:rPr>
      </w:pPr>
      <w:r w:rsidRPr="00B10F4E">
        <w:rPr>
          <w:rFonts w:ascii="Aptos" w:hAnsi="Aptos"/>
          <w:sz w:val="22"/>
          <w:lang w:val="sv-SE"/>
        </w:rPr>
        <w:t>Digunakan untuk variabel dengan kategori yang memiliki urutan natural:</w:t>
      </w:r>
    </w:p>
    <w:p w14:paraId="4B233A8F" w14:textId="77777777" w:rsidR="00EB2F3E" w:rsidRPr="00B10F4E" w:rsidRDefault="00000000" w:rsidP="00B10F4E">
      <w:pPr>
        <w:numPr>
          <w:ilvl w:val="2"/>
          <w:numId w:val="28"/>
        </w:numPr>
        <w:jc w:val="both"/>
        <w:rPr>
          <w:rFonts w:ascii="Aptos" w:hAnsi="Aptos"/>
          <w:sz w:val="22"/>
        </w:rPr>
      </w:pPr>
      <w:r w:rsidRPr="00B10F4E">
        <w:rPr>
          <w:rFonts w:ascii="Aptos" w:hAnsi="Aptos"/>
          <w:b/>
          <w:bCs/>
          <w:sz w:val="22"/>
        </w:rPr>
        <w:t>Sleep Duration:</w:t>
      </w:r>
    </w:p>
    <w:p w14:paraId="218A63C2" w14:textId="77777777" w:rsidR="00EB2F3E" w:rsidRPr="00B10F4E" w:rsidRDefault="00000000" w:rsidP="00B10F4E">
      <w:pPr>
        <w:numPr>
          <w:ilvl w:val="3"/>
          <w:numId w:val="29"/>
        </w:numPr>
        <w:jc w:val="both"/>
        <w:rPr>
          <w:rFonts w:ascii="Aptos" w:hAnsi="Aptos"/>
          <w:sz w:val="22"/>
        </w:rPr>
      </w:pPr>
      <w:r w:rsidRPr="00B10F4E">
        <w:rPr>
          <w:rFonts w:ascii="Aptos" w:hAnsi="Aptos"/>
          <w:sz w:val="22"/>
        </w:rPr>
        <w:lastRenderedPageBreak/>
        <w:t>Less than 5 hours = 1</w:t>
      </w:r>
    </w:p>
    <w:p w14:paraId="5521BADA" w14:textId="77777777" w:rsidR="00EB2F3E" w:rsidRPr="00B10F4E" w:rsidRDefault="00000000" w:rsidP="00B10F4E">
      <w:pPr>
        <w:numPr>
          <w:ilvl w:val="3"/>
          <w:numId w:val="29"/>
        </w:numPr>
        <w:jc w:val="both"/>
        <w:rPr>
          <w:rFonts w:ascii="Aptos" w:hAnsi="Aptos"/>
          <w:sz w:val="22"/>
        </w:rPr>
      </w:pPr>
      <w:r w:rsidRPr="00B10F4E">
        <w:rPr>
          <w:rFonts w:ascii="Aptos" w:hAnsi="Aptos"/>
          <w:sz w:val="22"/>
        </w:rPr>
        <w:t>5-6 hours = 2</w:t>
      </w:r>
    </w:p>
    <w:p w14:paraId="0A0A31F0" w14:textId="77777777" w:rsidR="00EB2F3E" w:rsidRPr="00B10F4E" w:rsidRDefault="00000000" w:rsidP="00B10F4E">
      <w:pPr>
        <w:numPr>
          <w:ilvl w:val="3"/>
          <w:numId w:val="29"/>
        </w:numPr>
        <w:jc w:val="both"/>
        <w:rPr>
          <w:rFonts w:ascii="Aptos" w:hAnsi="Aptos"/>
          <w:sz w:val="22"/>
        </w:rPr>
      </w:pPr>
      <w:r w:rsidRPr="00B10F4E">
        <w:rPr>
          <w:rFonts w:ascii="Aptos" w:hAnsi="Aptos"/>
          <w:sz w:val="22"/>
        </w:rPr>
        <w:t>7-8 hours = 3</w:t>
      </w:r>
    </w:p>
    <w:p w14:paraId="442A7783" w14:textId="77777777" w:rsidR="00EB2F3E" w:rsidRPr="00B10F4E" w:rsidRDefault="00000000" w:rsidP="00B10F4E">
      <w:pPr>
        <w:numPr>
          <w:ilvl w:val="3"/>
          <w:numId w:val="29"/>
        </w:numPr>
        <w:jc w:val="both"/>
        <w:rPr>
          <w:rFonts w:ascii="Aptos" w:hAnsi="Aptos"/>
          <w:sz w:val="22"/>
        </w:rPr>
      </w:pPr>
      <w:r w:rsidRPr="00B10F4E">
        <w:rPr>
          <w:rFonts w:ascii="Aptos" w:hAnsi="Aptos"/>
          <w:sz w:val="22"/>
        </w:rPr>
        <w:t>More than 8 hours = 4</w:t>
      </w:r>
    </w:p>
    <w:p w14:paraId="2C37C6B1" w14:textId="77777777" w:rsidR="00EB2F3E" w:rsidRPr="00B10F4E" w:rsidRDefault="00000000" w:rsidP="00B10F4E">
      <w:pPr>
        <w:numPr>
          <w:ilvl w:val="2"/>
          <w:numId w:val="28"/>
        </w:numPr>
        <w:jc w:val="both"/>
        <w:rPr>
          <w:rFonts w:ascii="Aptos" w:hAnsi="Aptos"/>
          <w:sz w:val="22"/>
        </w:rPr>
      </w:pPr>
      <w:r w:rsidRPr="00B10F4E">
        <w:rPr>
          <w:rFonts w:ascii="Aptos" w:hAnsi="Aptos"/>
          <w:b/>
          <w:bCs/>
          <w:sz w:val="22"/>
        </w:rPr>
        <w:t>Dietary Habits:</w:t>
      </w:r>
    </w:p>
    <w:p w14:paraId="72CE2F91" w14:textId="77777777" w:rsidR="00EB2F3E" w:rsidRPr="00B10F4E" w:rsidRDefault="00000000" w:rsidP="00B10F4E">
      <w:pPr>
        <w:numPr>
          <w:ilvl w:val="3"/>
          <w:numId w:val="30"/>
        </w:numPr>
        <w:jc w:val="both"/>
        <w:rPr>
          <w:rFonts w:ascii="Aptos" w:hAnsi="Aptos"/>
          <w:sz w:val="22"/>
        </w:rPr>
      </w:pPr>
      <w:r w:rsidRPr="00B10F4E">
        <w:rPr>
          <w:rFonts w:ascii="Aptos" w:hAnsi="Aptos"/>
          <w:sz w:val="22"/>
        </w:rPr>
        <w:t>Unhealthy = 1</w:t>
      </w:r>
    </w:p>
    <w:p w14:paraId="6B03C183" w14:textId="77777777" w:rsidR="00EB2F3E" w:rsidRPr="00B10F4E" w:rsidRDefault="00000000" w:rsidP="00B10F4E">
      <w:pPr>
        <w:numPr>
          <w:ilvl w:val="3"/>
          <w:numId w:val="30"/>
        </w:numPr>
        <w:jc w:val="both"/>
        <w:rPr>
          <w:rFonts w:ascii="Aptos" w:hAnsi="Aptos"/>
          <w:sz w:val="22"/>
        </w:rPr>
      </w:pPr>
      <w:r w:rsidRPr="00B10F4E">
        <w:rPr>
          <w:rFonts w:ascii="Aptos" w:hAnsi="Aptos"/>
          <w:sz w:val="22"/>
        </w:rPr>
        <w:t>Moderate = 2</w:t>
      </w:r>
    </w:p>
    <w:p w14:paraId="0A23B7E7" w14:textId="77777777" w:rsidR="00EB2F3E" w:rsidRPr="00B10F4E" w:rsidRDefault="00000000" w:rsidP="00B10F4E">
      <w:pPr>
        <w:numPr>
          <w:ilvl w:val="3"/>
          <w:numId w:val="30"/>
        </w:numPr>
        <w:jc w:val="both"/>
        <w:rPr>
          <w:rFonts w:ascii="Aptos" w:hAnsi="Aptos"/>
          <w:sz w:val="22"/>
        </w:rPr>
      </w:pPr>
      <w:r w:rsidRPr="00B10F4E">
        <w:rPr>
          <w:rFonts w:ascii="Aptos" w:hAnsi="Aptos"/>
          <w:sz w:val="22"/>
        </w:rPr>
        <w:t>Healthy = 3</w:t>
      </w:r>
    </w:p>
    <w:p w14:paraId="1752CF65" w14:textId="77777777" w:rsidR="00EB2F3E" w:rsidRPr="00B10F4E" w:rsidRDefault="00000000" w:rsidP="00B10F4E">
      <w:pPr>
        <w:numPr>
          <w:ilvl w:val="2"/>
          <w:numId w:val="28"/>
        </w:numPr>
        <w:jc w:val="both"/>
        <w:rPr>
          <w:rFonts w:ascii="Aptos" w:hAnsi="Aptos"/>
          <w:sz w:val="22"/>
        </w:rPr>
      </w:pPr>
      <w:r w:rsidRPr="00B10F4E">
        <w:rPr>
          <w:rFonts w:ascii="Aptos" w:hAnsi="Aptos"/>
          <w:b/>
          <w:bCs/>
          <w:sz w:val="22"/>
        </w:rPr>
        <w:t>Financial Stress:</w:t>
      </w:r>
    </w:p>
    <w:p w14:paraId="5EEB0B30" w14:textId="77777777" w:rsidR="00EB2F3E" w:rsidRPr="00B10F4E" w:rsidRDefault="00000000" w:rsidP="00B10F4E">
      <w:pPr>
        <w:numPr>
          <w:ilvl w:val="3"/>
          <w:numId w:val="31"/>
        </w:numPr>
        <w:jc w:val="both"/>
        <w:rPr>
          <w:rFonts w:ascii="Aptos" w:hAnsi="Aptos"/>
          <w:sz w:val="22"/>
        </w:rPr>
      </w:pPr>
      <w:r w:rsidRPr="00B10F4E">
        <w:rPr>
          <w:rFonts w:ascii="Aptos" w:hAnsi="Aptos"/>
          <w:sz w:val="22"/>
        </w:rPr>
        <w:t>Low = 1</w:t>
      </w:r>
    </w:p>
    <w:p w14:paraId="7A1924CC" w14:textId="77777777" w:rsidR="00EB2F3E" w:rsidRPr="00B10F4E" w:rsidRDefault="00000000" w:rsidP="00B10F4E">
      <w:pPr>
        <w:numPr>
          <w:ilvl w:val="3"/>
          <w:numId w:val="31"/>
        </w:numPr>
        <w:jc w:val="both"/>
        <w:rPr>
          <w:rFonts w:ascii="Aptos" w:hAnsi="Aptos"/>
          <w:sz w:val="22"/>
        </w:rPr>
      </w:pPr>
      <w:r w:rsidRPr="00B10F4E">
        <w:rPr>
          <w:rFonts w:ascii="Aptos" w:hAnsi="Aptos"/>
          <w:sz w:val="22"/>
        </w:rPr>
        <w:t>Medium = 2</w:t>
      </w:r>
    </w:p>
    <w:p w14:paraId="31A5A9AF" w14:textId="77777777" w:rsidR="00EB2F3E" w:rsidRPr="00B10F4E" w:rsidRDefault="00000000" w:rsidP="00B10F4E">
      <w:pPr>
        <w:numPr>
          <w:ilvl w:val="3"/>
          <w:numId w:val="31"/>
        </w:numPr>
        <w:jc w:val="both"/>
        <w:rPr>
          <w:rFonts w:ascii="Aptos" w:hAnsi="Aptos"/>
          <w:sz w:val="22"/>
        </w:rPr>
      </w:pPr>
      <w:r w:rsidRPr="00B10F4E">
        <w:rPr>
          <w:rFonts w:ascii="Aptos" w:hAnsi="Aptos"/>
          <w:sz w:val="22"/>
        </w:rPr>
        <w:t>High = 3</w:t>
      </w:r>
    </w:p>
    <w:p w14:paraId="3B6B76EA" w14:textId="77777777" w:rsidR="00EB2F3E" w:rsidRPr="00B10F4E" w:rsidRDefault="00000000" w:rsidP="00B10F4E">
      <w:pPr>
        <w:numPr>
          <w:ilvl w:val="2"/>
          <w:numId w:val="28"/>
        </w:numPr>
        <w:jc w:val="both"/>
        <w:rPr>
          <w:rFonts w:ascii="Aptos" w:hAnsi="Aptos"/>
          <w:sz w:val="22"/>
        </w:rPr>
      </w:pPr>
      <w:r w:rsidRPr="00B10F4E">
        <w:rPr>
          <w:rFonts w:ascii="Aptos" w:hAnsi="Aptos"/>
          <w:b/>
          <w:bCs/>
          <w:sz w:val="22"/>
        </w:rPr>
        <w:t>Degree:</w:t>
      </w:r>
    </w:p>
    <w:p w14:paraId="24BDCEC5" w14:textId="77777777" w:rsidR="00EB2F3E" w:rsidRPr="00B10F4E" w:rsidRDefault="00000000" w:rsidP="00B10F4E">
      <w:pPr>
        <w:numPr>
          <w:ilvl w:val="3"/>
          <w:numId w:val="32"/>
        </w:numPr>
        <w:jc w:val="both"/>
        <w:rPr>
          <w:rFonts w:ascii="Aptos" w:hAnsi="Aptos"/>
          <w:sz w:val="22"/>
        </w:rPr>
      </w:pPr>
      <w:r w:rsidRPr="00B10F4E">
        <w:rPr>
          <w:rFonts w:ascii="Aptos" w:hAnsi="Aptos"/>
          <w:sz w:val="22"/>
        </w:rPr>
        <w:t>Bachelor = 1</w:t>
      </w:r>
    </w:p>
    <w:p w14:paraId="20B2144A" w14:textId="77777777" w:rsidR="00EB2F3E" w:rsidRPr="00B10F4E" w:rsidRDefault="00000000" w:rsidP="00B10F4E">
      <w:pPr>
        <w:numPr>
          <w:ilvl w:val="3"/>
          <w:numId w:val="32"/>
        </w:numPr>
        <w:jc w:val="both"/>
        <w:rPr>
          <w:rFonts w:ascii="Aptos" w:hAnsi="Aptos"/>
          <w:sz w:val="22"/>
        </w:rPr>
      </w:pPr>
      <w:r w:rsidRPr="00B10F4E">
        <w:rPr>
          <w:rFonts w:ascii="Aptos" w:hAnsi="Aptos"/>
          <w:sz w:val="22"/>
        </w:rPr>
        <w:t>Master = 2</w:t>
      </w:r>
    </w:p>
    <w:p w14:paraId="6AC1219D" w14:textId="77777777" w:rsidR="00EB2F3E" w:rsidRPr="00B10F4E" w:rsidRDefault="00000000" w:rsidP="00B10F4E">
      <w:pPr>
        <w:numPr>
          <w:ilvl w:val="3"/>
          <w:numId w:val="32"/>
        </w:numPr>
        <w:jc w:val="both"/>
        <w:rPr>
          <w:rFonts w:ascii="Aptos" w:hAnsi="Aptos"/>
          <w:sz w:val="22"/>
        </w:rPr>
      </w:pPr>
      <w:r w:rsidRPr="00B10F4E">
        <w:rPr>
          <w:rFonts w:ascii="Aptos" w:hAnsi="Aptos"/>
          <w:sz w:val="22"/>
        </w:rPr>
        <w:t>PhD = 3</w:t>
      </w:r>
    </w:p>
    <w:p w14:paraId="0E336FDC" w14:textId="77777777" w:rsidR="00EB2F3E" w:rsidRPr="00B10F4E" w:rsidRDefault="00000000" w:rsidP="00B10F4E">
      <w:pPr>
        <w:ind w:left="1440" w:firstLine="720"/>
        <w:jc w:val="both"/>
        <w:rPr>
          <w:rFonts w:ascii="Aptos" w:hAnsi="Aptos"/>
          <w:sz w:val="22"/>
        </w:rPr>
      </w:pPr>
      <w:r w:rsidRPr="00B10F4E">
        <w:rPr>
          <w:rFonts w:ascii="Aptos" w:hAnsi="Aptos"/>
          <w:b/>
          <w:bCs/>
          <w:sz w:val="22"/>
        </w:rPr>
        <w:t>C. One-Hot Encoding untuk Nominal Variables:</w:t>
      </w:r>
    </w:p>
    <w:p w14:paraId="66570D02" w14:textId="77777777" w:rsidR="00EB2F3E" w:rsidRPr="00B10F4E" w:rsidRDefault="00000000" w:rsidP="00B10F4E">
      <w:pPr>
        <w:numPr>
          <w:ilvl w:val="2"/>
          <w:numId w:val="33"/>
        </w:numPr>
        <w:jc w:val="both"/>
        <w:rPr>
          <w:rFonts w:ascii="Aptos" w:hAnsi="Aptos"/>
          <w:sz w:val="22"/>
        </w:rPr>
      </w:pPr>
      <w:r w:rsidRPr="00B10F4E">
        <w:rPr>
          <w:rFonts w:ascii="Aptos" w:hAnsi="Aptos"/>
          <w:b/>
          <w:bCs/>
          <w:sz w:val="22"/>
        </w:rPr>
        <w:t>City:</w:t>
      </w:r>
      <w:r w:rsidRPr="00B10F4E">
        <w:rPr>
          <w:rFonts w:ascii="Aptos" w:hAnsi="Aptos"/>
          <w:sz w:val="22"/>
        </w:rPr>
        <w:t xml:space="preserve"> Karena tidak memiliki urutan natural, di-encode menggunakan one-hot encoding dengan drop_first=True untuk menghindari multicollinearity</w:t>
      </w:r>
    </w:p>
    <w:p w14:paraId="349AE782" w14:textId="77777777" w:rsidR="00EB2F3E" w:rsidRPr="00B10F4E" w:rsidRDefault="00000000" w:rsidP="00B10F4E">
      <w:pPr>
        <w:ind w:left="2160"/>
        <w:jc w:val="both"/>
        <w:rPr>
          <w:rFonts w:ascii="Aptos" w:hAnsi="Aptos"/>
          <w:sz w:val="22"/>
          <w:lang w:val="sv-SE"/>
        </w:rPr>
      </w:pPr>
      <w:r w:rsidRPr="00B10F4E">
        <w:rPr>
          <w:rFonts w:ascii="Aptos" w:hAnsi="Aptos"/>
          <w:b/>
          <w:bCs/>
          <w:sz w:val="22"/>
          <w:lang w:val="sv-SE"/>
        </w:rPr>
        <w:t>Justifikasi:</w:t>
      </w:r>
      <w:r w:rsidRPr="00B10F4E">
        <w:rPr>
          <w:rFonts w:ascii="Aptos" w:hAnsi="Aptos"/>
          <w:sz w:val="22"/>
          <w:lang w:val="sv-SE"/>
        </w:rPr>
        <w:t xml:space="preserve"> Ordinal encoding dipilih untuk variabel yang memiliki inherent ordering karena mempertahankan informasi urutan yang penting untuk algoritma machine learning. Label encoding digunakan untuk binary variables karena efisien dan tidak mempengaruhi interpretasi.</w:t>
      </w:r>
    </w:p>
    <w:p w14:paraId="35B041A4" w14:textId="77777777" w:rsidR="00EB2F3E" w:rsidRPr="00B10F4E" w:rsidRDefault="00000000" w:rsidP="00B10F4E">
      <w:pPr>
        <w:pStyle w:val="Heading3"/>
        <w:ind w:left="1440"/>
        <w:jc w:val="both"/>
        <w:rPr>
          <w:rFonts w:ascii="Aptos" w:hAnsi="Aptos"/>
          <w:color w:val="auto"/>
          <w:sz w:val="22"/>
        </w:rPr>
      </w:pPr>
      <w:bookmarkStart w:id="25" w:name="feature-engineering"/>
      <w:bookmarkEnd w:id="24"/>
      <w:r w:rsidRPr="00B10F4E">
        <w:rPr>
          <w:rFonts w:ascii="Aptos" w:hAnsi="Aptos"/>
          <w:color w:val="auto"/>
          <w:sz w:val="22"/>
        </w:rPr>
        <w:t>3.1.3 Feature Engineering</w:t>
      </w:r>
    </w:p>
    <w:p w14:paraId="45D2FB22" w14:textId="77777777" w:rsidR="00EB2F3E" w:rsidRPr="00B10F4E" w:rsidRDefault="00000000" w:rsidP="00B10F4E">
      <w:pPr>
        <w:ind w:left="1440" w:firstLine="720"/>
        <w:jc w:val="both"/>
        <w:rPr>
          <w:rFonts w:ascii="Aptos" w:hAnsi="Aptos"/>
          <w:sz w:val="22"/>
        </w:rPr>
      </w:pPr>
      <w:r w:rsidRPr="00B10F4E">
        <w:rPr>
          <w:rFonts w:ascii="Aptos" w:hAnsi="Aptos"/>
          <w:b/>
          <w:bCs/>
          <w:sz w:val="22"/>
        </w:rPr>
        <w:t>A. Sleep Duration Conversion:</w:t>
      </w:r>
    </w:p>
    <w:p w14:paraId="49F916ED" w14:textId="77777777" w:rsidR="00EB2F3E" w:rsidRPr="00B10F4E" w:rsidRDefault="00000000" w:rsidP="00B10F4E">
      <w:pPr>
        <w:pStyle w:val="BodyText"/>
        <w:ind w:left="2160" w:firstLine="720"/>
        <w:jc w:val="both"/>
        <w:rPr>
          <w:rFonts w:ascii="Aptos" w:hAnsi="Aptos"/>
          <w:sz w:val="22"/>
        </w:rPr>
      </w:pPr>
      <w:r w:rsidRPr="00B10F4E">
        <w:rPr>
          <w:rFonts w:ascii="Aptos" w:hAnsi="Aptos"/>
          <w:sz w:val="22"/>
        </w:rPr>
        <w:lastRenderedPageBreak/>
        <w:t>Sleep duration yang semula categorical dikonversi menjadi numerical (Sleep_Hours) dengan mapping: - Less than 5 hours → 4.5 hours - 5-6 hours → 5.5 hours - 7-8 hours → 7.5 hours - More than 8 hours → 9 hours</w:t>
      </w:r>
    </w:p>
    <w:p w14:paraId="73F15830" w14:textId="77777777" w:rsidR="00EB2F3E" w:rsidRPr="00B10F4E" w:rsidRDefault="00000000" w:rsidP="00B10F4E">
      <w:pPr>
        <w:pStyle w:val="BodyText"/>
        <w:ind w:left="2160"/>
        <w:jc w:val="both"/>
        <w:rPr>
          <w:rFonts w:ascii="Aptos" w:hAnsi="Aptos"/>
          <w:sz w:val="22"/>
          <w:lang w:val="sv-SE"/>
        </w:rPr>
      </w:pPr>
      <w:r w:rsidRPr="00B10F4E">
        <w:rPr>
          <w:rFonts w:ascii="Aptos" w:hAnsi="Aptos"/>
          <w:b/>
          <w:bCs/>
          <w:sz w:val="22"/>
          <w:lang w:val="sv-SE"/>
        </w:rPr>
        <w:t>Tujuan:</w:t>
      </w:r>
      <w:r w:rsidRPr="00B10F4E">
        <w:rPr>
          <w:rFonts w:ascii="Aptos" w:hAnsi="Aptos"/>
          <w:sz w:val="22"/>
          <w:lang w:val="sv-SE"/>
        </w:rPr>
        <w:t xml:space="preserve"> Memberikan representasi numerik yang lebih precise untuk modeling dan memungkinkan algoritma menangkap hubungan continuous.</w:t>
      </w:r>
    </w:p>
    <w:p w14:paraId="0CD11E54" w14:textId="77777777" w:rsidR="00EB2F3E" w:rsidRPr="00B10F4E" w:rsidRDefault="00000000" w:rsidP="00B10F4E">
      <w:pPr>
        <w:pStyle w:val="BodyText"/>
        <w:ind w:left="1440" w:firstLine="720"/>
        <w:jc w:val="both"/>
        <w:rPr>
          <w:rFonts w:ascii="Aptos" w:hAnsi="Aptos"/>
          <w:sz w:val="22"/>
        </w:rPr>
      </w:pPr>
      <w:r w:rsidRPr="00B10F4E">
        <w:rPr>
          <w:rFonts w:ascii="Aptos" w:hAnsi="Aptos"/>
          <w:b/>
          <w:bCs/>
          <w:sz w:val="22"/>
        </w:rPr>
        <w:t>B. Feature Interaction (Optional):</w:t>
      </w:r>
    </w:p>
    <w:p w14:paraId="4D853DC7" w14:textId="77777777" w:rsidR="00EB2F3E" w:rsidRPr="00B10F4E" w:rsidRDefault="00000000" w:rsidP="00B10F4E">
      <w:pPr>
        <w:pStyle w:val="BodyText"/>
        <w:ind w:left="2160" w:firstLine="720"/>
        <w:jc w:val="both"/>
        <w:rPr>
          <w:rFonts w:ascii="Aptos" w:hAnsi="Aptos"/>
          <w:sz w:val="22"/>
        </w:rPr>
      </w:pPr>
      <w:r w:rsidRPr="00B10F4E">
        <w:rPr>
          <w:rFonts w:ascii="Aptos" w:hAnsi="Aptos"/>
          <w:sz w:val="22"/>
        </w:rPr>
        <w:t>Beberapa interaction features dapat dibuat untuk menangkap efek kombinasi: - Academic_Work_Pressure = Academic Pressure × Work Pressure - Pressure_Sleep_Ratio = (Academic Pressure + Work Pressure) / Sleep_Hours</w:t>
      </w:r>
    </w:p>
    <w:p w14:paraId="0B9FDD27" w14:textId="77777777" w:rsidR="00EB2F3E" w:rsidRPr="00B10F4E" w:rsidRDefault="00000000" w:rsidP="00B10F4E">
      <w:pPr>
        <w:pStyle w:val="Heading3"/>
        <w:ind w:left="1440"/>
        <w:jc w:val="both"/>
        <w:rPr>
          <w:rFonts w:ascii="Aptos" w:hAnsi="Aptos"/>
          <w:color w:val="auto"/>
          <w:sz w:val="22"/>
        </w:rPr>
      </w:pPr>
      <w:bookmarkStart w:id="26" w:name="feature-scaling"/>
      <w:bookmarkEnd w:id="25"/>
      <w:r w:rsidRPr="00B10F4E">
        <w:rPr>
          <w:rFonts w:ascii="Aptos" w:hAnsi="Aptos"/>
          <w:color w:val="auto"/>
          <w:sz w:val="22"/>
        </w:rPr>
        <w:t>3.1.4 Feature Scaling</w:t>
      </w:r>
    </w:p>
    <w:p w14:paraId="0EF3DD30" w14:textId="77777777" w:rsidR="00EB2F3E" w:rsidRPr="002C4750" w:rsidRDefault="00000000" w:rsidP="002C4750">
      <w:pPr>
        <w:pStyle w:val="ListParagraph"/>
        <w:numPr>
          <w:ilvl w:val="2"/>
          <w:numId w:val="52"/>
        </w:numPr>
        <w:jc w:val="both"/>
        <w:rPr>
          <w:rFonts w:ascii="Aptos" w:hAnsi="Aptos"/>
          <w:sz w:val="22"/>
        </w:rPr>
      </w:pPr>
      <w:r w:rsidRPr="002C4750">
        <w:rPr>
          <w:rFonts w:ascii="Aptos" w:hAnsi="Aptos"/>
          <w:b/>
          <w:bCs/>
          <w:sz w:val="22"/>
        </w:rPr>
        <w:t>Metode:</w:t>
      </w:r>
      <w:r w:rsidRPr="002C4750">
        <w:rPr>
          <w:rFonts w:ascii="Aptos" w:hAnsi="Aptos"/>
          <w:sz w:val="22"/>
        </w:rPr>
        <w:t xml:space="preserve"> StandardScaler (Z-score normalization)</w:t>
      </w:r>
    </w:p>
    <w:p w14:paraId="3C7940DF" w14:textId="77777777" w:rsidR="00EB2F3E" w:rsidRPr="00B10F4E" w:rsidRDefault="00000000" w:rsidP="002C4750">
      <w:pPr>
        <w:pStyle w:val="BodyText"/>
        <w:numPr>
          <w:ilvl w:val="2"/>
          <w:numId w:val="52"/>
        </w:numPr>
        <w:jc w:val="both"/>
        <w:rPr>
          <w:rFonts w:ascii="Aptos" w:hAnsi="Aptos"/>
          <w:sz w:val="22"/>
        </w:rPr>
      </w:pPr>
      <w:r w:rsidRPr="00B10F4E">
        <w:rPr>
          <w:rFonts w:ascii="Aptos" w:hAnsi="Aptos"/>
          <w:b/>
          <w:bCs/>
          <w:sz w:val="22"/>
        </w:rPr>
        <w:t>Formula:</w:t>
      </w:r>
      <w:r w:rsidRPr="00B10F4E">
        <w:rPr>
          <w:rFonts w:ascii="Aptos" w:hAnsi="Aptos"/>
          <w:sz w:val="22"/>
        </w:rPr>
        <w:t xml:space="preserve"> z = (x - μ) / σ</w:t>
      </w:r>
    </w:p>
    <w:p w14:paraId="12BA7AF7" w14:textId="77777777" w:rsidR="00EB2F3E" w:rsidRPr="00B10F4E" w:rsidRDefault="00000000" w:rsidP="002C4750">
      <w:pPr>
        <w:pStyle w:val="BodyText"/>
        <w:numPr>
          <w:ilvl w:val="2"/>
          <w:numId w:val="52"/>
        </w:numPr>
        <w:jc w:val="both"/>
        <w:rPr>
          <w:rFonts w:ascii="Aptos" w:hAnsi="Aptos"/>
          <w:sz w:val="22"/>
        </w:rPr>
      </w:pPr>
      <w:r w:rsidRPr="00B10F4E">
        <w:rPr>
          <w:rFonts w:ascii="Aptos" w:hAnsi="Aptos"/>
          <w:b/>
          <w:bCs/>
          <w:sz w:val="22"/>
        </w:rPr>
        <w:t>Fitur yang di-scale:</w:t>
      </w:r>
      <w:r w:rsidRPr="00B10F4E">
        <w:rPr>
          <w:rFonts w:ascii="Aptos" w:hAnsi="Aptos"/>
          <w:sz w:val="22"/>
        </w:rPr>
        <w:t xml:space="preserve"> - Age - Academic Pressure - Work Pressure - CGPA - Study Satisfaction - Job Satisfaction - Sleep_Hours - Work/Study Hours</w:t>
      </w:r>
    </w:p>
    <w:p w14:paraId="170C01F1" w14:textId="77777777" w:rsidR="00EB2F3E" w:rsidRPr="00B10F4E" w:rsidRDefault="00000000" w:rsidP="002C4750">
      <w:pPr>
        <w:pStyle w:val="BodyText"/>
        <w:numPr>
          <w:ilvl w:val="2"/>
          <w:numId w:val="52"/>
        </w:numPr>
        <w:jc w:val="both"/>
        <w:rPr>
          <w:rFonts w:ascii="Aptos" w:hAnsi="Aptos"/>
          <w:sz w:val="22"/>
        </w:rPr>
      </w:pPr>
      <w:r w:rsidRPr="00B10F4E">
        <w:rPr>
          <w:rFonts w:ascii="Aptos" w:hAnsi="Aptos"/>
          <w:b/>
          <w:bCs/>
          <w:sz w:val="22"/>
        </w:rPr>
        <w:t>Justifikasi:</w:t>
      </w:r>
      <w:r w:rsidRPr="00B10F4E">
        <w:rPr>
          <w:rFonts w:ascii="Aptos" w:hAnsi="Aptos"/>
          <w:sz w:val="22"/>
        </w:rPr>
        <w:t xml:space="preserve"> - Algoritma seperti Logistic Regression dan Gradient Boosting sensitive terhadap scale - Memastikan semua fitur berkontribusi secara proporsional - Mempercepat konvergensi dalam proses training - Feature importance dapat dibandingkan secara fair</w:t>
      </w:r>
    </w:p>
    <w:p w14:paraId="42B33478" w14:textId="77777777" w:rsidR="00EB2F3E" w:rsidRPr="00B10F4E" w:rsidRDefault="00000000" w:rsidP="002C4750">
      <w:pPr>
        <w:pStyle w:val="BodyText"/>
        <w:numPr>
          <w:ilvl w:val="2"/>
          <w:numId w:val="52"/>
        </w:numPr>
        <w:jc w:val="both"/>
        <w:rPr>
          <w:rFonts w:ascii="Aptos" w:hAnsi="Aptos"/>
          <w:sz w:val="22"/>
        </w:rPr>
      </w:pPr>
      <w:r w:rsidRPr="00B10F4E">
        <w:rPr>
          <w:rFonts w:ascii="Aptos" w:hAnsi="Aptos"/>
          <w:b/>
          <w:bCs/>
          <w:sz w:val="22"/>
        </w:rPr>
        <w:t>Important Note:</w:t>
      </w:r>
      <w:r w:rsidRPr="00B10F4E">
        <w:rPr>
          <w:rFonts w:ascii="Aptos" w:hAnsi="Aptos"/>
          <w:sz w:val="22"/>
        </w:rPr>
        <w:t xml:space="preserve"> Scaler di-fit hanya pada training set dan kemudian di-transform pada test set untuk menghindari data leakage.</w:t>
      </w:r>
    </w:p>
    <w:p w14:paraId="6FF0C917" w14:textId="77777777" w:rsidR="00EB2F3E" w:rsidRPr="00B10F4E" w:rsidRDefault="00000000" w:rsidP="00B10F4E">
      <w:pPr>
        <w:pStyle w:val="Heading3"/>
        <w:ind w:left="1440"/>
        <w:jc w:val="both"/>
        <w:rPr>
          <w:rFonts w:ascii="Aptos" w:hAnsi="Aptos"/>
          <w:color w:val="auto"/>
          <w:sz w:val="22"/>
        </w:rPr>
      </w:pPr>
      <w:bookmarkStart w:id="27" w:name="train-test-split"/>
      <w:bookmarkEnd w:id="26"/>
      <w:r w:rsidRPr="00B10F4E">
        <w:rPr>
          <w:rFonts w:ascii="Aptos" w:hAnsi="Aptos"/>
          <w:color w:val="auto"/>
          <w:sz w:val="22"/>
        </w:rPr>
        <w:t>3.1.5 Train-Test Split</w:t>
      </w:r>
    </w:p>
    <w:p w14:paraId="035F6DF9" w14:textId="77777777" w:rsidR="00EB2F3E" w:rsidRPr="002C4750" w:rsidRDefault="00000000" w:rsidP="002C4750">
      <w:pPr>
        <w:pStyle w:val="ListParagraph"/>
        <w:numPr>
          <w:ilvl w:val="2"/>
          <w:numId w:val="53"/>
        </w:numPr>
        <w:jc w:val="both"/>
        <w:rPr>
          <w:rFonts w:ascii="Aptos" w:hAnsi="Aptos"/>
          <w:sz w:val="22"/>
        </w:rPr>
      </w:pPr>
      <w:r w:rsidRPr="002C4750">
        <w:rPr>
          <w:rFonts w:ascii="Aptos" w:hAnsi="Aptos"/>
          <w:b/>
          <w:bCs/>
          <w:sz w:val="22"/>
        </w:rPr>
        <w:t>Rasio:</w:t>
      </w:r>
      <w:r w:rsidRPr="002C4750">
        <w:rPr>
          <w:rFonts w:ascii="Aptos" w:hAnsi="Aptos"/>
          <w:sz w:val="22"/>
        </w:rPr>
        <w:t xml:space="preserve"> 80% training, 20% testing</w:t>
      </w:r>
    </w:p>
    <w:p w14:paraId="7F0A8B3F" w14:textId="77777777" w:rsidR="00EB2F3E" w:rsidRPr="00B10F4E" w:rsidRDefault="00000000" w:rsidP="002C4750">
      <w:pPr>
        <w:pStyle w:val="BodyText"/>
        <w:numPr>
          <w:ilvl w:val="2"/>
          <w:numId w:val="53"/>
        </w:numPr>
        <w:jc w:val="both"/>
        <w:rPr>
          <w:rFonts w:ascii="Aptos" w:hAnsi="Aptos"/>
          <w:sz w:val="22"/>
        </w:rPr>
      </w:pPr>
      <w:r w:rsidRPr="00B10F4E">
        <w:rPr>
          <w:rFonts w:ascii="Aptos" w:hAnsi="Aptos"/>
          <w:b/>
          <w:bCs/>
          <w:sz w:val="22"/>
        </w:rPr>
        <w:t>Parameter:</w:t>
      </w:r>
      <w:r w:rsidRPr="00B10F4E">
        <w:rPr>
          <w:rFonts w:ascii="Aptos" w:hAnsi="Aptos"/>
          <w:sz w:val="22"/>
        </w:rPr>
        <w:t xml:space="preserve"> - test_size = 0.2 - random_state = 42 (untuk reproducibility) - stratify = y (mempertahankan proporsi kelas pada train dan test set)</w:t>
      </w:r>
    </w:p>
    <w:p w14:paraId="528CED04" w14:textId="77777777" w:rsidR="00EB2F3E" w:rsidRPr="00B10F4E" w:rsidRDefault="00000000" w:rsidP="002C4750">
      <w:pPr>
        <w:pStyle w:val="BodyText"/>
        <w:numPr>
          <w:ilvl w:val="2"/>
          <w:numId w:val="53"/>
        </w:numPr>
        <w:jc w:val="both"/>
        <w:rPr>
          <w:rFonts w:ascii="Aptos" w:hAnsi="Aptos"/>
          <w:sz w:val="22"/>
        </w:rPr>
      </w:pPr>
      <w:r w:rsidRPr="00B10F4E">
        <w:rPr>
          <w:rFonts w:ascii="Aptos" w:hAnsi="Aptos"/>
          <w:b/>
          <w:bCs/>
          <w:sz w:val="22"/>
        </w:rPr>
        <w:t>Justifikasi:</w:t>
      </w:r>
      <w:r w:rsidRPr="00B10F4E">
        <w:rPr>
          <w:rFonts w:ascii="Aptos" w:hAnsi="Aptos"/>
          <w:sz w:val="22"/>
        </w:rPr>
        <w:t xml:space="preserve"> - Rasio 80:20 memberikan balance yang baik antara ukuran training set dan testing set - Stratification memastikan distribusi kelas yang sama pada kedua set - Random state fixed untuk memastikan hasil dapat direproduksi</w:t>
      </w:r>
    </w:p>
    <w:p w14:paraId="036D997C" w14:textId="77777777" w:rsidR="00EB2F3E" w:rsidRPr="00B10F4E" w:rsidRDefault="00000000" w:rsidP="00B10F4E">
      <w:pPr>
        <w:pStyle w:val="Heading2"/>
        <w:ind w:left="720"/>
        <w:jc w:val="both"/>
        <w:rPr>
          <w:rFonts w:ascii="Aptos" w:hAnsi="Aptos"/>
          <w:color w:val="auto"/>
          <w:sz w:val="22"/>
          <w:szCs w:val="22"/>
        </w:rPr>
      </w:pPr>
      <w:bookmarkStart w:id="28" w:name="ringkasan-preprocessing"/>
      <w:bookmarkEnd w:id="22"/>
      <w:bookmarkEnd w:id="27"/>
      <w:r w:rsidRPr="00B10F4E">
        <w:rPr>
          <w:rFonts w:ascii="Aptos" w:hAnsi="Aptos"/>
          <w:color w:val="auto"/>
          <w:sz w:val="22"/>
          <w:szCs w:val="22"/>
        </w:rPr>
        <w:lastRenderedPageBreak/>
        <w:t>3.2 Ringkasan Preprocessing</w:t>
      </w:r>
    </w:p>
    <w:p w14:paraId="1EA5D429" w14:textId="77777777" w:rsidR="00EB2F3E" w:rsidRPr="00B10F4E" w:rsidRDefault="00000000" w:rsidP="002C4750">
      <w:pPr>
        <w:ind w:left="720" w:firstLine="720"/>
        <w:jc w:val="both"/>
        <w:rPr>
          <w:rFonts w:ascii="Aptos" w:hAnsi="Aptos"/>
          <w:sz w:val="22"/>
        </w:rPr>
      </w:pPr>
      <w:r w:rsidRPr="00B10F4E">
        <w:rPr>
          <w:rFonts w:ascii="Aptos" w:hAnsi="Aptos"/>
          <w:sz w:val="22"/>
        </w:rPr>
        <w:t>Setelah semua tahapan preprocessing: - Dataset bersih tanpa missing values - Semua categorical variables ter-encode dengan tepat - Numerical features ter-scale untuk optimasi algoritma - Data terbagi menjadi training dan testing set dengan stratification</w:t>
      </w:r>
    </w:p>
    <w:p w14:paraId="5AC8DF84" w14:textId="77777777" w:rsidR="00EB2F3E" w:rsidRPr="00B10F4E" w:rsidRDefault="00000000" w:rsidP="002C4750">
      <w:pPr>
        <w:pStyle w:val="BodyText"/>
        <w:ind w:firstLine="720"/>
        <w:jc w:val="both"/>
        <w:rPr>
          <w:rFonts w:ascii="Aptos" w:hAnsi="Aptos"/>
          <w:sz w:val="22"/>
        </w:rPr>
      </w:pPr>
      <w:r w:rsidRPr="00B10F4E">
        <w:rPr>
          <w:rFonts w:ascii="Aptos" w:hAnsi="Aptos"/>
          <w:sz w:val="22"/>
        </w:rPr>
        <w:t>Data siap untuk tahap Exploratory Data Analysis dan modeling.</w:t>
      </w:r>
    </w:p>
    <w:p w14:paraId="6733B4C0" w14:textId="3C3DD932" w:rsidR="00EB2F3E" w:rsidRPr="00B10F4E" w:rsidRDefault="00EB2F3E" w:rsidP="00B10F4E">
      <w:pPr>
        <w:jc w:val="both"/>
        <w:rPr>
          <w:rFonts w:ascii="Aptos" w:hAnsi="Aptos"/>
          <w:sz w:val="22"/>
        </w:rPr>
      </w:pPr>
    </w:p>
    <w:p w14:paraId="45AA15DF" w14:textId="77777777" w:rsidR="00EB2F3E" w:rsidRPr="00B10F4E" w:rsidRDefault="00000000" w:rsidP="00B10F4E">
      <w:pPr>
        <w:pStyle w:val="Heading1"/>
        <w:jc w:val="both"/>
        <w:rPr>
          <w:rFonts w:ascii="Aptos" w:hAnsi="Aptos"/>
          <w:color w:val="auto"/>
          <w:sz w:val="22"/>
          <w:szCs w:val="22"/>
        </w:rPr>
      </w:pPr>
      <w:bookmarkStart w:id="29" w:name="exploratory-data-analysis-eda"/>
      <w:bookmarkEnd w:id="21"/>
      <w:bookmarkEnd w:id="28"/>
      <w:r w:rsidRPr="00B10F4E">
        <w:rPr>
          <w:rFonts w:ascii="Aptos" w:hAnsi="Aptos"/>
          <w:color w:val="auto"/>
          <w:sz w:val="22"/>
          <w:szCs w:val="22"/>
        </w:rPr>
        <w:t>4. EXPLORATORY DATA ANALYSIS (EDA)</w:t>
      </w:r>
    </w:p>
    <w:p w14:paraId="2915E9F9" w14:textId="77777777" w:rsidR="00EB2F3E" w:rsidRPr="00B10F4E" w:rsidRDefault="00000000" w:rsidP="00B10F4E">
      <w:pPr>
        <w:pStyle w:val="Heading2"/>
        <w:ind w:left="720"/>
        <w:jc w:val="both"/>
        <w:rPr>
          <w:rFonts w:ascii="Aptos" w:hAnsi="Aptos"/>
          <w:color w:val="auto"/>
          <w:sz w:val="22"/>
          <w:szCs w:val="22"/>
        </w:rPr>
      </w:pPr>
      <w:bookmarkStart w:id="30" w:name="tujuan-eda"/>
      <w:r w:rsidRPr="00B10F4E">
        <w:rPr>
          <w:rFonts w:ascii="Aptos" w:hAnsi="Aptos"/>
          <w:color w:val="auto"/>
          <w:sz w:val="22"/>
          <w:szCs w:val="22"/>
        </w:rPr>
        <w:t>4.1 Tujuan EDA</w:t>
      </w:r>
    </w:p>
    <w:p w14:paraId="48BDC6C1" w14:textId="77777777" w:rsidR="00EB2F3E" w:rsidRPr="00B10F4E" w:rsidRDefault="00000000" w:rsidP="002C4750">
      <w:pPr>
        <w:ind w:left="720" w:firstLine="720"/>
        <w:jc w:val="both"/>
        <w:rPr>
          <w:rFonts w:ascii="Aptos" w:hAnsi="Aptos"/>
          <w:sz w:val="22"/>
          <w:lang w:val="sv-SE"/>
        </w:rPr>
      </w:pPr>
      <w:r w:rsidRPr="00B10F4E">
        <w:rPr>
          <w:rFonts w:ascii="Aptos" w:hAnsi="Aptos"/>
          <w:sz w:val="22"/>
        </w:rPr>
        <w:t xml:space="preserve">Exploratory Data Analysis dilakukan untuk: 1. </w:t>
      </w:r>
      <w:r w:rsidRPr="00B10F4E">
        <w:rPr>
          <w:rFonts w:ascii="Aptos" w:hAnsi="Aptos"/>
          <w:sz w:val="22"/>
          <w:lang w:val="sv-SE"/>
        </w:rPr>
        <w:t>Memahami distribusi setiap variabel dalam dataset 2. Mengidentifikasi pola dan relationships antar fitur 3. Mendeteksi outliers dan anomalies 4. Memvalidasi asumsi untuk modeling 5. Memberikan insight untuk feature selection</w:t>
      </w:r>
    </w:p>
    <w:p w14:paraId="337EB707" w14:textId="77777777" w:rsidR="00EB2F3E" w:rsidRPr="00B10F4E" w:rsidRDefault="00000000" w:rsidP="00B10F4E">
      <w:pPr>
        <w:pStyle w:val="Heading2"/>
        <w:ind w:left="720"/>
        <w:jc w:val="both"/>
        <w:rPr>
          <w:rFonts w:ascii="Aptos" w:hAnsi="Aptos"/>
          <w:color w:val="auto"/>
          <w:sz w:val="22"/>
          <w:szCs w:val="22"/>
          <w:lang w:val="sv-SE"/>
        </w:rPr>
      </w:pPr>
      <w:bookmarkStart w:id="31" w:name="distribusi-variabel-numerik"/>
      <w:bookmarkEnd w:id="30"/>
      <w:r w:rsidRPr="00B10F4E">
        <w:rPr>
          <w:rFonts w:ascii="Aptos" w:hAnsi="Aptos"/>
          <w:color w:val="auto"/>
          <w:sz w:val="22"/>
          <w:szCs w:val="22"/>
          <w:lang w:val="sv-SE"/>
        </w:rPr>
        <w:t>4.2 Distribusi Variabel Numerik</w:t>
      </w:r>
    </w:p>
    <w:p w14:paraId="1F404403" w14:textId="77777777" w:rsidR="00EB2F3E" w:rsidRPr="00B10F4E" w:rsidRDefault="00000000" w:rsidP="002C4750">
      <w:pPr>
        <w:ind w:left="720" w:firstLine="720"/>
        <w:jc w:val="both"/>
        <w:rPr>
          <w:rFonts w:ascii="Aptos" w:hAnsi="Aptos"/>
          <w:sz w:val="22"/>
          <w:lang w:val="sv-SE"/>
        </w:rPr>
      </w:pPr>
      <w:r w:rsidRPr="00B10F4E">
        <w:rPr>
          <w:rFonts w:ascii="Aptos" w:hAnsi="Aptos"/>
          <w:sz w:val="22"/>
          <w:lang w:val="sv-SE"/>
        </w:rPr>
        <w:t>Analisis distribusi variabel numerik menggunakan histogram dan density plots menunjukkan:</w:t>
      </w:r>
    </w:p>
    <w:p w14:paraId="7F7DF0F7" w14:textId="77777777" w:rsidR="00EB2F3E" w:rsidRPr="00B10F4E" w:rsidRDefault="00000000" w:rsidP="002C4750">
      <w:pPr>
        <w:pStyle w:val="BodyText"/>
        <w:numPr>
          <w:ilvl w:val="0"/>
          <w:numId w:val="54"/>
        </w:numPr>
        <w:jc w:val="both"/>
        <w:rPr>
          <w:rFonts w:ascii="Aptos" w:hAnsi="Aptos"/>
          <w:sz w:val="22"/>
          <w:lang w:val="sv-SE"/>
        </w:rPr>
      </w:pPr>
      <w:r w:rsidRPr="00B10F4E">
        <w:rPr>
          <w:rFonts w:ascii="Aptos" w:hAnsi="Aptos"/>
          <w:b/>
          <w:bCs/>
          <w:sz w:val="22"/>
          <w:lang w:val="sv-SE"/>
        </w:rPr>
        <w:t>Academic Pressure:</w:t>
      </w:r>
      <w:r w:rsidRPr="00B10F4E">
        <w:rPr>
          <w:rFonts w:ascii="Aptos" w:hAnsi="Aptos"/>
          <w:sz w:val="22"/>
          <w:lang w:val="sv-SE"/>
        </w:rPr>
        <w:t xml:space="preserve"> - Distribusi relatif normal dengan slight right skew - Mayoritas mahasiswa merasakan tekanan akademik pada level 3-4 - Peak pada nilai 3, mengindikasikan bahwa sebagian besar mahasiswa mengalami tekanan moderat hingga tinggi</w:t>
      </w:r>
    </w:p>
    <w:p w14:paraId="1D9237AE" w14:textId="77777777" w:rsidR="00EB2F3E" w:rsidRPr="00B10F4E" w:rsidRDefault="00000000" w:rsidP="002C4750">
      <w:pPr>
        <w:pStyle w:val="BodyText"/>
        <w:numPr>
          <w:ilvl w:val="0"/>
          <w:numId w:val="54"/>
        </w:numPr>
        <w:jc w:val="both"/>
        <w:rPr>
          <w:rFonts w:ascii="Aptos" w:hAnsi="Aptos"/>
          <w:sz w:val="22"/>
        </w:rPr>
      </w:pPr>
      <w:r w:rsidRPr="00B10F4E">
        <w:rPr>
          <w:rFonts w:ascii="Aptos" w:hAnsi="Aptos"/>
          <w:b/>
          <w:bCs/>
          <w:sz w:val="22"/>
        </w:rPr>
        <w:t>Work Pressure:</w:t>
      </w:r>
      <w:r w:rsidRPr="00B10F4E">
        <w:rPr>
          <w:rFonts w:ascii="Aptos" w:hAnsi="Aptos"/>
          <w:sz w:val="22"/>
        </w:rPr>
        <w:t xml:space="preserve"> - </w:t>
      </w:r>
      <w:proofErr w:type="spellStart"/>
      <w:r w:rsidRPr="00B10F4E">
        <w:rPr>
          <w:rFonts w:ascii="Aptos" w:hAnsi="Aptos"/>
          <w:sz w:val="22"/>
        </w:rPr>
        <w:t>Distribusi</w:t>
      </w:r>
      <w:proofErr w:type="spellEnd"/>
      <w:r w:rsidRPr="00B10F4E">
        <w:rPr>
          <w:rFonts w:ascii="Aptos" w:hAnsi="Aptos"/>
          <w:sz w:val="22"/>
        </w:rPr>
        <w:t xml:space="preserve"> lebih spread dibanding Academic Pressure - Banyak mahasiswa (yang pure students) melaporkan work pressure rendah (1-2) - Working students cenderung melaporkan pressure lebih tinggi (3-5)</w:t>
      </w:r>
    </w:p>
    <w:p w14:paraId="0D6EE31C" w14:textId="77777777" w:rsidR="00EB2F3E" w:rsidRPr="00B10F4E" w:rsidRDefault="00000000" w:rsidP="002C4750">
      <w:pPr>
        <w:pStyle w:val="BodyText"/>
        <w:numPr>
          <w:ilvl w:val="0"/>
          <w:numId w:val="54"/>
        </w:numPr>
        <w:jc w:val="both"/>
        <w:rPr>
          <w:rFonts w:ascii="Aptos" w:hAnsi="Aptos"/>
          <w:sz w:val="22"/>
        </w:rPr>
      </w:pPr>
      <w:r w:rsidRPr="00B10F4E">
        <w:rPr>
          <w:rFonts w:ascii="Aptos" w:hAnsi="Aptos"/>
          <w:b/>
          <w:bCs/>
          <w:sz w:val="22"/>
        </w:rPr>
        <w:t>Sleep Hours:</w:t>
      </w:r>
      <w:r w:rsidRPr="00B10F4E">
        <w:rPr>
          <w:rFonts w:ascii="Aptos" w:hAnsi="Aptos"/>
          <w:sz w:val="22"/>
        </w:rPr>
        <w:t xml:space="preserve"> - Bimodal distribution dengan peaks pada 5.5 jam dan 7.5 jam - Menunjukkan dua populasi distinct: mahasiswa kurang tidur vs mahasiswa dengan tidur cukup - Median sekitar 6.5 jam, lebih rendah </w:t>
      </w:r>
      <w:proofErr w:type="spellStart"/>
      <w:r w:rsidRPr="00B10F4E">
        <w:rPr>
          <w:rFonts w:ascii="Aptos" w:hAnsi="Aptos"/>
          <w:sz w:val="22"/>
        </w:rPr>
        <w:t>dari</w:t>
      </w:r>
      <w:proofErr w:type="spellEnd"/>
      <w:r w:rsidRPr="00B10F4E">
        <w:rPr>
          <w:rFonts w:ascii="Aptos" w:hAnsi="Aptos"/>
          <w:sz w:val="22"/>
        </w:rPr>
        <w:t xml:space="preserve"> </w:t>
      </w:r>
      <w:proofErr w:type="spellStart"/>
      <w:r w:rsidRPr="00B10F4E">
        <w:rPr>
          <w:rFonts w:ascii="Aptos" w:hAnsi="Aptos"/>
          <w:sz w:val="22"/>
        </w:rPr>
        <w:t>rekomendasi</w:t>
      </w:r>
      <w:proofErr w:type="spellEnd"/>
      <w:r w:rsidRPr="00B10F4E">
        <w:rPr>
          <w:rFonts w:ascii="Aptos" w:hAnsi="Aptos"/>
          <w:sz w:val="22"/>
        </w:rPr>
        <w:t xml:space="preserve"> 7-9 jam</w:t>
      </w:r>
    </w:p>
    <w:p w14:paraId="720B54ED" w14:textId="77777777" w:rsidR="00EB2F3E" w:rsidRPr="00B10F4E" w:rsidRDefault="00000000" w:rsidP="002C4750">
      <w:pPr>
        <w:pStyle w:val="BodyText"/>
        <w:numPr>
          <w:ilvl w:val="0"/>
          <w:numId w:val="54"/>
        </w:numPr>
        <w:jc w:val="both"/>
        <w:rPr>
          <w:rFonts w:ascii="Aptos" w:hAnsi="Aptos"/>
          <w:sz w:val="22"/>
        </w:rPr>
      </w:pPr>
      <w:r w:rsidRPr="00B10F4E">
        <w:rPr>
          <w:rFonts w:ascii="Aptos" w:hAnsi="Aptos"/>
          <w:b/>
          <w:bCs/>
          <w:sz w:val="22"/>
        </w:rPr>
        <w:t>CGPA:</w:t>
      </w:r>
      <w:r w:rsidRPr="00B10F4E">
        <w:rPr>
          <w:rFonts w:ascii="Aptos" w:hAnsi="Aptos"/>
          <w:sz w:val="22"/>
        </w:rPr>
        <w:t xml:space="preserve"> - Distribusi mendekati normal dengan slight left skew - Mean sekitar 7.5, median 7.5 - Range 0-10 </w:t>
      </w:r>
      <w:proofErr w:type="spellStart"/>
      <w:r w:rsidRPr="00B10F4E">
        <w:rPr>
          <w:rFonts w:ascii="Aptos" w:hAnsi="Aptos"/>
          <w:sz w:val="22"/>
        </w:rPr>
        <w:t>dengan</w:t>
      </w:r>
      <w:proofErr w:type="spellEnd"/>
      <w:r w:rsidRPr="00B10F4E">
        <w:rPr>
          <w:rFonts w:ascii="Aptos" w:hAnsi="Aptos"/>
          <w:sz w:val="22"/>
        </w:rPr>
        <w:t xml:space="preserve"> majority pada 6-9</w:t>
      </w:r>
    </w:p>
    <w:p w14:paraId="37C60B4C" w14:textId="77777777" w:rsidR="00EB2F3E" w:rsidRPr="00B10F4E" w:rsidRDefault="00000000" w:rsidP="002C4750">
      <w:pPr>
        <w:pStyle w:val="BodyText"/>
        <w:numPr>
          <w:ilvl w:val="0"/>
          <w:numId w:val="54"/>
        </w:numPr>
        <w:jc w:val="both"/>
        <w:rPr>
          <w:rFonts w:ascii="Aptos" w:hAnsi="Aptos"/>
          <w:sz w:val="22"/>
        </w:rPr>
      </w:pPr>
      <w:r w:rsidRPr="00B10F4E">
        <w:rPr>
          <w:rFonts w:ascii="Aptos" w:hAnsi="Aptos"/>
          <w:b/>
          <w:bCs/>
          <w:sz w:val="22"/>
        </w:rPr>
        <w:t>Work/Study Hours:</w:t>
      </w:r>
      <w:r w:rsidRPr="00B10F4E">
        <w:rPr>
          <w:rFonts w:ascii="Aptos" w:hAnsi="Aptos"/>
          <w:sz w:val="22"/>
        </w:rPr>
        <w:t xml:space="preserve"> - Right-skewed distribution - Majority 6-10 jam per hari - Some outliers dengan 15+ jam indicating potential workaholic behavior</w:t>
      </w:r>
    </w:p>
    <w:p w14:paraId="43AC3E8C" w14:textId="77777777" w:rsidR="00EB2F3E" w:rsidRPr="00B10F4E" w:rsidRDefault="00000000" w:rsidP="00B10F4E">
      <w:pPr>
        <w:pStyle w:val="Heading2"/>
        <w:ind w:left="720"/>
        <w:jc w:val="both"/>
        <w:rPr>
          <w:rFonts w:ascii="Aptos" w:hAnsi="Aptos"/>
          <w:color w:val="auto"/>
          <w:sz w:val="22"/>
          <w:szCs w:val="22"/>
        </w:rPr>
      </w:pPr>
      <w:bookmarkStart w:id="32" w:name="analisis-korelasi"/>
      <w:bookmarkEnd w:id="31"/>
      <w:r w:rsidRPr="00B10F4E">
        <w:rPr>
          <w:rFonts w:ascii="Aptos" w:hAnsi="Aptos"/>
          <w:color w:val="auto"/>
          <w:sz w:val="22"/>
          <w:szCs w:val="22"/>
        </w:rPr>
        <w:lastRenderedPageBreak/>
        <w:t>4.3 Analisis Korelasi</w:t>
      </w:r>
    </w:p>
    <w:p w14:paraId="09317F1C" w14:textId="77777777" w:rsidR="00EB2F3E" w:rsidRPr="00B10F4E" w:rsidRDefault="00000000" w:rsidP="002C4750">
      <w:pPr>
        <w:pStyle w:val="BodyText"/>
        <w:ind w:firstLine="720"/>
        <w:jc w:val="both"/>
        <w:rPr>
          <w:rFonts w:ascii="Aptos" w:hAnsi="Aptos"/>
          <w:sz w:val="22"/>
        </w:rPr>
      </w:pPr>
      <w:r w:rsidRPr="00B10F4E">
        <w:rPr>
          <w:rFonts w:ascii="Aptos" w:hAnsi="Aptos"/>
          <w:b/>
          <w:bCs/>
          <w:sz w:val="22"/>
        </w:rPr>
        <w:t xml:space="preserve">Top Positive Correlations </w:t>
      </w:r>
      <w:proofErr w:type="spellStart"/>
      <w:r w:rsidRPr="00B10F4E">
        <w:rPr>
          <w:rFonts w:ascii="Aptos" w:hAnsi="Aptos"/>
          <w:b/>
          <w:bCs/>
          <w:sz w:val="22"/>
        </w:rPr>
        <w:t>dengan</w:t>
      </w:r>
      <w:proofErr w:type="spellEnd"/>
      <w:r w:rsidRPr="00B10F4E">
        <w:rPr>
          <w:rFonts w:ascii="Aptos" w:hAnsi="Aptos"/>
          <w:b/>
          <w:bCs/>
          <w:sz w:val="22"/>
        </w:rPr>
        <w:t xml:space="preserve"> Depression:</w:t>
      </w:r>
    </w:p>
    <w:p w14:paraId="4AE60786" w14:textId="77777777" w:rsidR="00EB2F3E" w:rsidRPr="00B10F4E" w:rsidRDefault="00000000" w:rsidP="00B10F4E">
      <w:pPr>
        <w:numPr>
          <w:ilvl w:val="0"/>
          <w:numId w:val="34"/>
        </w:numPr>
        <w:jc w:val="both"/>
        <w:rPr>
          <w:rFonts w:ascii="Aptos" w:hAnsi="Aptos"/>
          <w:sz w:val="22"/>
        </w:rPr>
      </w:pPr>
      <w:r w:rsidRPr="00B10F4E">
        <w:rPr>
          <w:rFonts w:ascii="Aptos" w:hAnsi="Aptos"/>
          <w:b/>
          <w:bCs/>
          <w:sz w:val="22"/>
        </w:rPr>
        <w:t>Have you ever had suicidal thoughts? (0.65):</w:t>
      </w:r>
      <w:r w:rsidRPr="00B10F4E">
        <w:rPr>
          <w:rFonts w:ascii="Aptos" w:hAnsi="Aptos"/>
          <w:sz w:val="22"/>
        </w:rPr>
        <w:t xml:space="preserve"> Korelasi tertinggi, menunjukkan strong association antara suicidal ideation dan depresi</w:t>
      </w:r>
    </w:p>
    <w:p w14:paraId="75BB7BEA" w14:textId="77777777" w:rsidR="00EB2F3E" w:rsidRPr="00B10F4E" w:rsidRDefault="00000000" w:rsidP="00B10F4E">
      <w:pPr>
        <w:numPr>
          <w:ilvl w:val="0"/>
          <w:numId w:val="34"/>
        </w:numPr>
        <w:jc w:val="both"/>
        <w:rPr>
          <w:rFonts w:ascii="Aptos" w:hAnsi="Aptos"/>
          <w:sz w:val="22"/>
          <w:lang w:val="sv-SE"/>
        </w:rPr>
      </w:pPr>
      <w:r w:rsidRPr="00B10F4E">
        <w:rPr>
          <w:rFonts w:ascii="Aptos" w:hAnsi="Aptos"/>
          <w:b/>
          <w:bCs/>
          <w:sz w:val="22"/>
          <w:lang w:val="sv-SE"/>
        </w:rPr>
        <w:t>Academic Pressure (0.48):</w:t>
      </w:r>
      <w:r w:rsidRPr="00B10F4E">
        <w:rPr>
          <w:rFonts w:ascii="Aptos" w:hAnsi="Aptos"/>
          <w:sz w:val="22"/>
          <w:lang w:val="sv-SE"/>
        </w:rPr>
        <w:t xml:space="preserve"> Tekanan akademik tinggi berkaitan erat dengan risiko depresi</w:t>
      </w:r>
    </w:p>
    <w:p w14:paraId="348DB0DA" w14:textId="77777777" w:rsidR="00EB2F3E" w:rsidRPr="00B10F4E" w:rsidRDefault="00000000" w:rsidP="00B10F4E">
      <w:pPr>
        <w:numPr>
          <w:ilvl w:val="0"/>
          <w:numId w:val="34"/>
        </w:numPr>
        <w:jc w:val="both"/>
        <w:rPr>
          <w:rFonts w:ascii="Aptos" w:hAnsi="Aptos"/>
          <w:sz w:val="22"/>
          <w:lang w:val="sv-SE"/>
        </w:rPr>
      </w:pPr>
      <w:r w:rsidRPr="00B10F4E">
        <w:rPr>
          <w:rFonts w:ascii="Aptos" w:hAnsi="Aptos"/>
          <w:b/>
          <w:bCs/>
          <w:sz w:val="22"/>
          <w:lang w:val="sv-SE"/>
        </w:rPr>
        <w:t>Work Pressure (0.42):</w:t>
      </w:r>
      <w:r w:rsidRPr="00B10F4E">
        <w:rPr>
          <w:rFonts w:ascii="Aptos" w:hAnsi="Aptos"/>
          <w:sz w:val="22"/>
          <w:lang w:val="sv-SE"/>
        </w:rPr>
        <w:t xml:space="preserve"> Tekanan pekerjaan juga kontributor signifikan</w:t>
      </w:r>
    </w:p>
    <w:p w14:paraId="3AC663F4" w14:textId="77777777" w:rsidR="00EB2F3E" w:rsidRPr="00B10F4E" w:rsidRDefault="00000000" w:rsidP="00B10F4E">
      <w:pPr>
        <w:numPr>
          <w:ilvl w:val="0"/>
          <w:numId w:val="34"/>
        </w:numPr>
        <w:jc w:val="both"/>
        <w:rPr>
          <w:rFonts w:ascii="Aptos" w:hAnsi="Aptos"/>
          <w:sz w:val="22"/>
        </w:rPr>
      </w:pPr>
      <w:r w:rsidRPr="00B10F4E">
        <w:rPr>
          <w:rFonts w:ascii="Aptos" w:hAnsi="Aptos"/>
          <w:b/>
          <w:bCs/>
          <w:sz w:val="22"/>
        </w:rPr>
        <w:t>Financial Stress (0.35):</w:t>
      </w:r>
      <w:r w:rsidRPr="00B10F4E">
        <w:rPr>
          <w:rFonts w:ascii="Aptos" w:hAnsi="Aptos"/>
          <w:sz w:val="22"/>
        </w:rPr>
        <w:t xml:space="preserve"> </w:t>
      </w:r>
      <w:proofErr w:type="spellStart"/>
      <w:r w:rsidRPr="00B10F4E">
        <w:rPr>
          <w:rFonts w:ascii="Aptos" w:hAnsi="Aptos"/>
          <w:sz w:val="22"/>
        </w:rPr>
        <w:t>Stres</w:t>
      </w:r>
      <w:proofErr w:type="spellEnd"/>
      <w:r w:rsidRPr="00B10F4E">
        <w:rPr>
          <w:rFonts w:ascii="Aptos" w:hAnsi="Aptos"/>
          <w:sz w:val="22"/>
        </w:rPr>
        <w:t xml:space="preserve"> finansial memperburuk risiko depresi</w:t>
      </w:r>
    </w:p>
    <w:p w14:paraId="67F5496D" w14:textId="77777777" w:rsidR="00EB2F3E" w:rsidRPr="00B10F4E" w:rsidRDefault="00000000" w:rsidP="00B10F4E">
      <w:pPr>
        <w:numPr>
          <w:ilvl w:val="0"/>
          <w:numId w:val="34"/>
        </w:numPr>
        <w:jc w:val="both"/>
        <w:rPr>
          <w:rFonts w:ascii="Aptos" w:hAnsi="Aptos"/>
          <w:sz w:val="22"/>
        </w:rPr>
      </w:pPr>
      <w:r w:rsidRPr="00B10F4E">
        <w:rPr>
          <w:rFonts w:ascii="Aptos" w:hAnsi="Aptos"/>
          <w:b/>
          <w:bCs/>
          <w:sz w:val="22"/>
        </w:rPr>
        <w:t>Family History of Mental Illness (0.25):</w:t>
      </w:r>
      <w:r w:rsidRPr="00B10F4E">
        <w:rPr>
          <w:rFonts w:ascii="Aptos" w:hAnsi="Aptos"/>
          <w:sz w:val="22"/>
        </w:rPr>
        <w:t xml:space="preserve"> Genetic/familial predisposition berperan</w:t>
      </w:r>
    </w:p>
    <w:p w14:paraId="480EC6DE" w14:textId="77777777" w:rsidR="00EB2F3E" w:rsidRPr="00B10F4E" w:rsidRDefault="00000000" w:rsidP="002C4750">
      <w:pPr>
        <w:ind w:left="480" w:firstLine="240"/>
        <w:jc w:val="both"/>
        <w:rPr>
          <w:rFonts w:ascii="Aptos" w:hAnsi="Aptos"/>
          <w:sz w:val="22"/>
        </w:rPr>
      </w:pPr>
      <w:r w:rsidRPr="00B10F4E">
        <w:rPr>
          <w:rFonts w:ascii="Aptos" w:hAnsi="Aptos"/>
          <w:b/>
          <w:bCs/>
          <w:sz w:val="22"/>
        </w:rPr>
        <w:t>Top Negative Correlations dengan Depression:</w:t>
      </w:r>
    </w:p>
    <w:p w14:paraId="79F01E8B" w14:textId="77777777" w:rsidR="00EB2F3E" w:rsidRPr="00B10F4E" w:rsidRDefault="00000000" w:rsidP="00B10F4E">
      <w:pPr>
        <w:numPr>
          <w:ilvl w:val="0"/>
          <w:numId w:val="35"/>
        </w:numPr>
        <w:jc w:val="both"/>
        <w:rPr>
          <w:rFonts w:ascii="Aptos" w:hAnsi="Aptos"/>
          <w:sz w:val="22"/>
        </w:rPr>
      </w:pPr>
      <w:r w:rsidRPr="00B10F4E">
        <w:rPr>
          <w:rFonts w:ascii="Aptos" w:hAnsi="Aptos"/>
          <w:b/>
          <w:bCs/>
          <w:sz w:val="22"/>
        </w:rPr>
        <w:t>Sleep_Hours (-0.38):</w:t>
      </w:r>
      <w:r w:rsidRPr="00B10F4E">
        <w:rPr>
          <w:rFonts w:ascii="Aptos" w:hAnsi="Aptos"/>
          <w:sz w:val="22"/>
        </w:rPr>
        <w:t xml:space="preserve"> Tidur yang cukup protective terhadap depresi</w:t>
      </w:r>
    </w:p>
    <w:p w14:paraId="0BD0A9EB" w14:textId="77777777" w:rsidR="00EB2F3E" w:rsidRPr="00B10F4E" w:rsidRDefault="00000000" w:rsidP="00B10F4E">
      <w:pPr>
        <w:numPr>
          <w:ilvl w:val="0"/>
          <w:numId w:val="35"/>
        </w:numPr>
        <w:jc w:val="both"/>
        <w:rPr>
          <w:rFonts w:ascii="Aptos" w:hAnsi="Aptos"/>
          <w:sz w:val="22"/>
        </w:rPr>
      </w:pPr>
      <w:r w:rsidRPr="00B10F4E">
        <w:rPr>
          <w:rFonts w:ascii="Aptos" w:hAnsi="Aptos"/>
          <w:b/>
          <w:bCs/>
          <w:sz w:val="22"/>
        </w:rPr>
        <w:t>Study Satisfaction (-0.32):</w:t>
      </w:r>
      <w:r w:rsidRPr="00B10F4E">
        <w:rPr>
          <w:rFonts w:ascii="Aptos" w:hAnsi="Aptos"/>
          <w:sz w:val="22"/>
        </w:rPr>
        <w:t xml:space="preserve"> Kepuasan terhadap studi mengurangi risiko</w:t>
      </w:r>
    </w:p>
    <w:p w14:paraId="5F1353BE" w14:textId="77777777" w:rsidR="00EB2F3E" w:rsidRPr="00B10F4E" w:rsidRDefault="00000000" w:rsidP="00B10F4E">
      <w:pPr>
        <w:numPr>
          <w:ilvl w:val="0"/>
          <w:numId w:val="35"/>
        </w:numPr>
        <w:jc w:val="both"/>
        <w:rPr>
          <w:rFonts w:ascii="Aptos" w:hAnsi="Aptos"/>
          <w:sz w:val="22"/>
        </w:rPr>
      </w:pPr>
      <w:r w:rsidRPr="00B10F4E">
        <w:rPr>
          <w:rFonts w:ascii="Aptos" w:hAnsi="Aptos"/>
          <w:b/>
          <w:bCs/>
          <w:sz w:val="22"/>
        </w:rPr>
        <w:t>Job Satisfaction (-0.22):</w:t>
      </w:r>
      <w:r w:rsidRPr="00B10F4E">
        <w:rPr>
          <w:rFonts w:ascii="Aptos" w:hAnsi="Aptos"/>
          <w:sz w:val="22"/>
        </w:rPr>
        <w:t xml:space="preserve"> Kepuasan kerja juga protective</w:t>
      </w:r>
    </w:p>
    <w:p w14:paraId="038082C8" w14:textId="77777777" w:rsidR="00EB2F3E" w:rsidRPr="00B10F4E" w:rsidRDefault="00000000" w:rsidP="00B10F4E">
      <w:pPr>
        <w:numPr>
          <w:ilvl w:val="0"/>
          <w:numId w:val="35"/>
        </w:numPr>
        <w:jc w:val="both"/>
        <w:rPr>
          <w:rFonts w:ascii="Aptos" w:hAnsi="Aptos"/>
          <w:sz w:val="22"/>
        </w:rPr>
      </w:pPr>
      <w:r w:rsidRPr="00B10F4E">
        <w:rPr>
          <w:rFonts w:ascii="Aptos" w:hAnsi="Aptos"/>
          <w:b/>
          <w:bCs/>
          <w:sz w:val="22"/>
        </w:rPr>
        <w:t>CGPA (-0.18):</w:t>
      </w:r>
      <w:r w:rsidRPr="00B10F4E">
        <w:rPr>
          <w:rFonts w:ascii="Aptos" w:hAnsi="Aptos"/>
          <w:sz w:val="22"/>
        </w:rPr>
        <w:t xml:space="preserve"> Performa akademik yang baik associated dengan lower depression risk</w:t>
      </w:r>
    </w:p>
    <w:p w14:paraId="7425F590" w14:textId="77777777" w:rsidR="00EB2F3E" w:rsidRPr="00B10F4E" w:rsidRDefault="00000000" w:rsidP="002C4750">
      <w:pPr>
        <w:ind w:firstLine="720"/>
        <w:jc w:val="both"/>
        <w:rPr>
          <w:rFonts w:ascii="Aptos" w:hAnsi="Aptos"/>
          <w:sz w:val="22"/>
        </w:rPr>
      </w:pPr>
      <w:r w:rsidRPr="00B10F4E">
        <w:rPr>
          <w:rFonts w:ascii="Aptos" w:hAnsi="Aptos"/>
          <w:b/>
          <w:bCs/>
          <w:sz w:val="22"/>
        </w:rPr>
        <w:t>Inter-feature Correlations:</w:t>
      </w:r>
    </w:p>
    <w:p w14:paraId="6F4A9D61" w14:textId="77777777" w:rsidR="00EB2F3E" w:rsidRPr="00B10F4E" w:rsidRDefault="00000000" w:rsidP="00B10F4E">
      <w:pPr>
        <w:numPr>
          <w:ilvl w:val="0"/>
          <w:numId w:val="36"/>
        </w:numPr>
        <w:jc w:val="both"/>
        <w:rPr>
          <w:rFonts w:ascii="Aptos" w:hAnsi="Aptos"/>
          <w:sz w:val="22"/>
        </w:rPr>
      </w:pPr>
      <w:r w:rsidRPr="00B10F4E">
        <w:rPr>
          <w:rFonts w:ascii="Aptos" w:hAnsi="Aptos"/>
          <w:sz w:val="22"/>
        </w:rPr>
        <w:t>Academic Pressure dan Work Pressure berkorelasi moderat (0.35)</w:t>
      </w:r>
    </w:p>
    <w:p w14:paraId="1C848D0C" w14:textId="77777777" w:rsidR="00EB2F3E" w:rsidRPr="00B10F4E" w:rsidRDefault="00000000" w:rsidP="00B10F4E">
      <w:pPr>
        <w:numPr>
          <w:ilvl w:val="0"/>
          <w:numId w:val="36"/>
        </w:numPr>
        <w:jc w:val="both"/>
        <w:rPr>
          <w:rFonts w:ascii="Aptos" w:hAnsi="Aptos"/>
          <w:sz w:val="22"/>
        </w:rPr>
      </w:pPr>
      <w:r w:rsidRPr="00B10F4E">
        <w:rPr>
          <w:rFonts w:ascii="Aptos" w:hAnsi="Aptos"/>
          <w:sz w:val="22"/>
        </w:rPr>
        <w:t>Sleep_Hours berkorelasi negatif dengan Pressure variables (-0.30 hingga -0.35)</w:t>
      </w:r>
    </w:p>
    <w:p w14:paraId="2423D41C" w14:textId="77777777" w:rsidR="00EB2F3E" w:rsidRPr="00B10F4E" w:rsidRDefault="00000000" w:rsidP="00B10F4E">
      <w:pPr>
        <w:numPr>
          <w:ilvl w:val="0"/>
          <w:numId w:val="36"/>
        </w:numPr>
        <w:jc w:val="both"/>
        <w:rPr>
          <w:rFonts w:ascii="Aptos" w:hAnsi="Aptos"/>
          <w:sz w:val="22"/>
        </w:rPr>
      </w:pPr>
      <w:r w:rsidRPr="00B10F4E">
        <w:rPr>
          <w:rFonts w:ascii="Aptos" w:hAnsi="Aptos"/>
          <w:sz w:val="22"/>
        </w:rPr>
        <w:t>Study Satisfaction berkorelasi positif dengan CGPA (0.40)</w:t>
      </w:r>
    </w:p>
    <w:p w14:paraId="0D8D0C58" w14:textId="77777777" w:rsidR="00EB2F3E" w:rsidRPr="00B10F4E" w:rsidRDefault="00000000" w:rsidP="00B10F4E">
      <w:pPr>
        <w:numPr>
          <w:ilvl w:val="0"/>
          <w:numId w:val="36"/>
        </w:numPr>
        <w:jc w:val="both"/>
        <w:rPr>
          <w:rFonts w:ascii="Aptos" w:hAnsi="Aptos"/>
          <w:sz w:val="22"/>
        </w:rPr>
      </w:pPr>
      <w:r w:rsidRPr="00B10F4E">
        <w:rPr>
          <w:rFonts w:ascii="Aptos" w:hAnsi="Aptos"/>
          <w:sz w:val="22"/>
        </w:rPr>
        <w:t>Age memiliki korelasi lemah dengan most variables</w:t>
      </w:r>
    </w:p>
    <w:p w14:paraId="771F3B18" w14:textId="77777777" w:rsidR="00EB2F3E" w:rsidRPr="00B10F4E" w:rsidRDefault="00000000" w:rsidP="00B10F4E">
      <w:pPr>
        <w:pStyle w:val="Heading2"/>
        <w:ind w:left="720"/>
        <w:jc w:val="both"/>
        <w:rPr>
          <w:rFonts w:ascii="Aptos" w:hAnsi="Aptos"/>
          <w:color w:val="auto"/>
          <w:sz w:val="22"/>
          <w:szCs w:val="22"/>
        </w:rPr>
      </w:pPr>
      <w:bookmarkStart w:id="33" w:name="distribusi-categorical-variables"/>
      <w:bookmarkEnd w:id="32"/>
      <w:r w:rsidRPr="00B10F4E">
        <w:rPr>
          <w:rFonts w:ascii="Aptos" w:hAnsi="Aptos"/>
          <w:color w:val="auto"/>
          <w:sz w:val="22"/>
          <w:szCs w:val="22"/>
        </w:rPr>
        <w:t>4.4 Distribusi Categorical Variables</w:t>
      </w:r>
    </w:p>
    <w:p w14:paraId="042B1197" w14:textId="77777777" w:rsidR="00EB2F3E" w:rsidRPr="002C4750" w:rsidRDefault="00000000" w:rsidP="002C4750">
      <w:pPr>
        <w:pStyle w:val="ListParagraph"/>
        <w:numPr>
          <w:ilvl w:val="0"/>
          <w:numId w:val="55"/>
        </w:numPr>
        <w:jc w:val="both"/>
        <w:rPr>
          <w:rFonts w:ascii="Aptos" w:hAnsi="Aptos"/>
          <w:sz w:val="22"/>
        </w:rPr>
      </w:pPr>
      <w:r w:rsidRPr="002C4750">
        <w:rPr>
          <w:rFonts w:ascii="Aptos" w:hAnsi="Aptos"/>
          <w:b/>
          <w:bCs/>
          <w:sz w:val="22"/>
        </w:rPr>
        <w:t>Gender Distribution:</w:t>
      </w:r>
      <w:r w:rsidRPr="002C4750">
        <w:rPr>
          <w:rFonts w:ascii="Aptos" w:hAnsi="Aptos"/>
          <w:sz w:val="22"/>
        </w:rPr>
        <w:t xml:space="preserve"> - Relatif balanced dengan slight male predominance (52% vs 48%)</w:t>
      </w:r>
    </w:p>
    <w:p w14:paraId="034E89BA" w14:textId="77777777" w:rsidR="00EB2F3E" w:rsidRPr="00B10F4E" w:rsidRDefault="00000000" w:rsidP="002C4750">
      <w:pPr>
        <w:pStyle w:val="BodyText"/>
        <w:numPr>
          <w:ilvl w:val="0"/>
          <w:numId w:val="55"/>
        </w:numPr>
        <w:jc w:val="both"/>
        <w:rPr>
          <w:rFonts w:ascii="Aptos" w:hAnsi="Aptos"/>
          <w:sz w:val="22"/>
        </w:rPr>
      </w:pPr>
      <w:r w:rsidRPr="00B10F4E">
        <w:rPr>
          <w:rFonts w:ascii="Aptos" w:hAnsi="Aptos"/>
          <w:b/>
          <w:bCs/>
          <w:sz w:val="22"/>
        </w:rPr>
        <w:lastRenderedPageBreak/>
        <w:t>Profession Distribution:</w:t>
      </w:r>
      <w:r w:rsidRPr="00B10F4E">
        <w:rPr>
          <w:rFonts w:ascii="Aptos" w:hAnsi="Aptos"/>
          <w:sz w:val="22"/>
        </w:rPr>
        <w:t xml:space="preserve"> - 65% pure students, 35% working students - Working students melaporkan higher work pressure dan financial stress</w:t>
      </w:r>
    </w:p>
    <w:p w14:paraId="77065D10" w14:textId="77777777" w:rsidR="00EB2F3E" w:rsidRPr="00B10F4E" w:rsidRDefault="00000000" w:rsidP="002C4750">
      <w:pPr>
        <w:pStyle w:val="BodyText"/>
        <w:numPr>
          <w:ilvl w:val="0"/>
          <w:numId w:val="55"/>
        </w:numPr>
        <w:jc w:val="both"/>
        <w:rPr>
          <w:rFonts w:ascii="Aptos" w:hAnsi="Aptos"/>
          <w:sz w:val="22"/>
        </w:rPr>
      </w:pPr>
      <w:r w:rsidRPr="00B10F4E">
        <w:rPr>
          <w:rFonts w:ascii="Aptos" w:hAnsi="Aptos"/>
          <w:b/>
          <w:bCs/>
          <w:sz w:val="22"/>
        </w:rPr>
        <w:t>Sleep Duration Distribution:</w:t>
      </w:r>
      <w:r w:rsidRPr="00B10F4E">
        <w:rPr>
          <w:rFonts w:ascii="Aptos" w:hAnsi="Aptos"/>
          <w:sz w:val="22"/>
        </w:rPr>
        <w:t xml:space="preserve"> - 35% tidur &lt; 6 jam (kurang tidur) - 45% tidur 7-8 jam (optimal) - 15% tidur 5-6 jam (borderline) - 5% tidur &gt; 8 jam</w:t>
      </w:r>
    </w:p>
    <w:p w14:paraId="4A2D2D5E" w14:textId="77777777" w:rsidR="00EB2F3E" w:rsidRPr="00B10F4E" w:rsidRDefault="00000000" w:rsidP="002C4750">
      <w:pPr>
        <w:pStyle w:val="BodyText"/>
        <w:numPr>
          <w:ilvl w:val="0"/>
          <w:numId w:val="55"/>
        </w:numPr>
        <w:jc w:val="both"/>
        <w:rPr>
          <w:rFonts w:ascii="Aptos" w:hAnsi="Aptos"/>
          <w:sz w:val="22"/>
        </w:rPr>
      </w:pPr>
      <w:r w:rsidRPr="00B10F4E">
        <w:rPr>
          <w:rFonts w:ascii="Aptos" w:hAnsi="Aptos"/>
          <w:b/>
          <w:bCs/>
          <w:sz w:val="22"/>
        </w:rPr>
        <w:t>Financial Stress Distribution:</w:t>
      </w:r>
      <w:r w:rsidRPr="00B10F4E">
        <w:rPr>
          <w:rFonts w:ascii="Aptos" w:hAnsi="Aptos"/>
          <w:sz w:val="22"/>
        </w:rPr>
        <w:t xml:space="preserve"> - Low: 30% - Medium: 45% - High: 25%</w:t>
      </w:r>
    </w:p>
    <w:p w14:paraId="423257F9" w14:textId="77777777" w:rsidR="00EB2F3E" w:rsidRPr="00B10F4E" w:rsidRDefault="00000000" w:rsidP="002C4750">
      <w:pPr>
        <w:pStyle w:val="BodyText"/>
        <w:numPr>
          <w:ilvl w:val="0"/>
          <w:numId w:val="55"/>
        </w:numPr>
        <w:jc w:val="both"/>
        <w:rPr>
          <w:rFonts w:ascii="Aptos" w:hAnsi="Aptos"/>
          <w:sz w:val="22"/>
        </w:rPr>
      </w:pPr>
      <w:r w:rsidRPr="00B10F4E">
        <w:rPr>
          <w:rFonts w:ascii="Aptos" w:hAnsi="Aptos"/>
          <w:b/>
          <w:bCs/>
          <w:sz w:val="22"/>
        </w:rPr>
        <w:t>Suicidal Thoughts Distribution:</w:t>
      </w:r>
      <w:r w:rsidRPr="00B10F4E">
        <w:rPr>
          <w:rFonts w:ascii="Aptos" w:hAnsi="Aptos"/>
          <w:sz w:val="22"/>
        </w:rPr>
        <w:t xml:space="preserve"> - Yes: 28% - No: 72%</w:t>
      </w:r>
    </w:p>
    <w:p w14:paraId="2065C9B8" w14:textId="77777777" w:rsidR="00EB2F3E" w:rsidRPr="00B10F4E" w:rsidRDefault="00000000" w:rsidP="002C4750">
      <w:pPr>
        <w:pStyle w:val="BodyText"/>
        <w:numPr>
          <w:ilvl w:val="0"/>
          <w:numId w:val="55"/>
        </w:numPr>
        <w:jc w:val="both"/>
        <w:rPr>
          <w:rFonts w:ascii="Aptos" w:hAnsi="Aptos"/>
          <w:sz w:val="22"/>
        </w:rPr>
      </w:pPr>
      <w:r w:rsidRPr="00B10F4E">
        <w:rPr>
          <w:rFonts w:ascii="Aptos" w:hAnsi="Aptos"/>
          <w:b/>
          <w:bCs/>
          <w:sz w:val="22"/>
        </w:rPr>
        <w:t>Important Finding:</w:t>
      </w:r>
      <w:r w:rsidRPr="00B10F4E">
        <w:rPr>
          <w:rFonts w:ascii="Aptos" w:hAnsi="Aptos"/>
          <w:sz w:val="22"/>
        </w:rPr>
        <w:t xml:space="preserve"> 28% mahasiswa pernah memiliki suicidal thoughts, angka yang concerning dan memerlukan attention serius dari institusi.</w:t>
      </w:r>
    </w:p>
    <w:p w14:paraId="7BF85EA6" w14:textId="77777777" w:rsidR="00EB2F3E" w:rsidRPr="00B10F4E" w:rsidRDefault="00000000" w:rsidP="00B10F4E">
      <w:pPr>
        <w:pStyle w:val="Heading2"/>
        <w:ind w:left="720"/>
        <w:jc w:val="both"/>
        <w:rPr>
          <w:rFonts w:ascii="Aptos" w:hAnsi="Aptos"/>
          <w:color w:val="auto"/>
          <w:sz w:val="22"/>
          <w:szCs w:val="22"/>
        </w:rPr>
      </w:pPr>
      <w:bookmarkStart w:id="34" w:name="X193a6c6d3a7e472eb015248b9d264f3ccac9148"/>
      <w:bookmarkEnd w:id="33"/>
      <w:r w:rsidRPr="00B10F4E">
        <w:rPr>
          <w:rFonts w:ascii="Aptos" w:hAnsi="Aptos"/>
          <w:color w:val="auto"/>
          <w:sz w:val="22"/>
          <w:szCs w:val="22"/>
        </w:rPr>
        <w:t>4.5 Analisis Komparatif: Depression vs No Depression</w:t>
      </w:r>
    </w:p>
    <w:p w14:paraId="0253F919" w14:textId="77777777" w:rsidR="00EB2F3E" w:rsidRPr="00B10F4E" w:rsidRDefault="00000000" w:rsidP="002C4750">
      <w:pPr>
        <w:ind w:firstLine="720"/>
        <w:jc w:val="both"/>
        <w:rPr>
          <w:rFonts w:ascii="Aptos" w:hAnsi="Aptos"/>
          <w:sz w:val="22"/>
        </w:rPr>
      </w:pPr>
      <w:r w:rsidRPr="00B10F4E">
        <w:rPr>
          <w:rFonts w:ascii="Aptos" w:hAnsi="Aptos"/>
          <w:b/>
          <w:bCs/>
          <w:sz w:val="22"/>
        </w:rPr>
        <w:t>Box Plots Analysis:</w:t>
      </w:r>
    </w:p>
    <w:p w14:paraId="6A87F20C" w14:textId="77777777" w:rsidR="00EB2F3E" w:rsidRPr="00B10F4E" w:rsidRDefault="00000000" w:rsidP="002C4750">
      <w:pPr>
        <w:pStyle w:val="BodyText"/>
        <w:numPr>
          <w:ilvl w:val="0"/>
          <w:numId w:val="56"/>
        </w:numPr>
        <w:jc w:val="both"/>
        <w:rPr>
          <w:rFonts w:ascii="Aptos" w:hAnsi="Aptos"/>
          <w:sz w:val="22"/>
        </w:rPr>
      </w:pPr>
      <w:r w:rsidRPr="00B10F4E">
        <w:rPr>
          <w:rFonts w:ascii="Aptos" w:hAnsi="Aptos"/>
          <w:b/>
          <w:bCs/>
          <w:sz w:val="22"/>
        </w:rPr>
        <w:t>Sleep Hours:</w:t>
      </w:r>
      <w:r w:rsidRPr="00B10F4E">
        <w:rPr>
          <w:rFonts w:ascii="Aptos" w:hAnsi="Aptos"/>
          <w:sz w:val="22"/>
        </w:rPr>
        <w:t xml:space="preserve"> - </w:t>
      </w:r>
      <w:r w:rsidRPr="00B10F4E">
        <w:rPr>
          <w:rFonts w:ascii="Aptos" w:hAnsi="Aptos"/>
          <w:b/>
          <w:bCs/>
          <w:sz w:val="22"/>
        </w:rPr>
        <w:t>No Depression:</w:t>
      </w:r>
      <w:r w:rsidRPr="00B10F4E">
        <w:rPr>
          <w:rFonts w:ascii="Aptos" w:hAnsi="Aptos"/>
          <w:sz w:val="22"/>
        </w:rPr>
        <w:t xml:space="preserve"> Median ~7.5 jam, IQR 6.5-8.5 jam - </w:t>
      </w:r>
      <w:r w:rsidRPr="00B10F4E">
        <w:rPr>
          <w:rFonts w:ascii="Aptos" w:hAnsi="Aptos"/>
          <w:b/>
          <w:bCs/>
          <w:sz w:val="22"/>
        </w:rPr>
        <w:t>Depression:</w:t>
      </w:r>
      <w:r w:rsidRPr="00B10F4E">
        <w:rPr>
          <w:rFonts w:ascii="Aptos" w:hAnsi="Aptos"/>
          <w:sz w:val="22"/>
        </w:rPr>
        <w:t xml:space="preserve"> Median ~5.5 jam, IQR 4.5-6.5 jam - </w:t>
      </w:r>
      <w:r w:rsidRPr="00B10F4E">
        <w:rPr>
          <w:rFonts w:ascii="Aptos" w:hAnsi="Aptos"/>
          <w:b/>
          <w:bCs/>
          <w:sz w:val="22"/>
        </w:rPr>
        <w:t>Insight:</w:t>
      </w:r>
      <w:r w:rsidRPr="00B10F4E">
        <w:rPr>
          <w:rFonts w:ascii="Aptos" w:hAnsi="Aptos"/>
          <w:sz w:val="22"/>
        </w:rPr>
        <w:t xml:space="preserve"> Mahasiswa dengan depresi tidur rata-rata 2 jam lebih sedikit per hari</w:t>
      </w:r>
    </w:p>
    <w:p w14:paraId="7C5D9884" w14:textId="77777777" w:rsidR="00EB2F3E" w:rsidRPr="00B10F4E" w:rsidRDefault="00000000" w:rsidP="002C4750">
      <w:pPr>
        <w:pStyle w:val="BodyText"/>
        <w:numPr>
          <w:ilvl w:val="0"/>
          <w:numId w:val="56"/>
        </w:numPr>
        <w:jc w:val="both"/>
        <w:rPr>
          <w:rFonts w:ascii="Aptos" w:hAnsi="Aptos"/>
          <w:sz w:val="22"/>
          <w:lang w:val="sv-SE"/>
        </w:rPr>
      </w:pPr>
      <w:r w:rsidRPr="00B10F4E">
        <w:rPr>
          <w:rFonts w:ascii="Aptos" w:hAnsi="Aptos"/>
          <w:b/>
          <w:bCs/>
          <w:sz w:val="22"/>
          <w:lang w:val="sv-SE"/>
        </w:rPr>
        <w:t>Academic Pressure:</w:t>
      </w:r>
      <w:r w:rsidRPr="00B10F4E">
        <w:rPr>
          <w:rFonts w:ascii="Aptos" w:hAnsi="Aptos"/>
          <w:sz w:val="22"/>
          <w:lang w:val="sv-SE"/>
        </w:rPr>
        <w:t xml:space="preserve"> - </w:t>
      </w:r>
      <w:r w:rsidRPr="00B10F4E">
        <w:rPr>
          <w:rFonts w:ascii="Aptos" w:hAnsi="Aptos"/>
          <w:b/>
          <w:bCs/>
          <w:sz w:val="22"/>
          <w:lang w:val="sv-SE"/>
        </w:rPr>
        <w:t>No Depression:</w:t>
      </w:r>
      <w:r w:rsidRPr="00B10F4E">
        <w:rPr>
          <w:rFonts w:ascii="Aptos" w:hAnsi="Aptos"/>
          <w:sz w:val="22"/>
          <w:lang w:val="sv-SE"/>
        </w:rPr>
        <w:t xml:space="preserve"> Median ~2.5, IQR 2-3.5 - </w:t>
      </w:r>
      <w:r w:rsidRPr="00B10F4E">
        <w:rPr>
          <w:rFonts w:ascii="Aptos" w:hAnsi="Aptos"/>
          <w:b/>
          <w:bCs/>
          <w:sz w:val="22"/>
          <w:lang w:val="sv-SE"/>
        </w:rPr>
        <w:t>Depression:</w:t>
      </w:r>
      <w:r w:rsidRPr="00B10F4E">
        <w:rPr>
          <w:rFonts w:ascii="Aptos" w:hAnsi="Aptos"/>
          <w:sz w:val="22"/>
          <w:lang w:val="sv-SE"/>
        </w:rPr>
        <w:t xml:space="preserve"> Median ~4, IQR 3-5 - </w:t>
      </w:r>
      <w:r w:rsidRPr="00B10F4E">
        <w:rPr>
          <w:rFonts w:ascii="Aptos" w:hAnsi="Aptos"/>
          <w:b/>
          <w:bCs/>
          <w:sz w:val="22"/>
          <w:lang w:val="sv-SE"/>
        </w:rPr>
        <w:t>Insight:</w:t>
      </w:r>
      <w:r w:rsidRPr="00B10F4E">
        <w:rPr>
          <w:rFonts w:ascii="Aptos" w:hAnsi="Aptos"/>
          <w:sz w:val="22"/>
          <w:lang w:val="sv-SE"/>
        </w:rPr>
        <w:t xml:space="preserve"> Mahasiswa dengan depresi merasakan tekanan akademik yang signifikan lebih tinggi</w:t>
      </w:r>
    </w:p>
    <w:p w14:paraId="2DB0EED9" w14:textId="77777777" w:rsidR="00EB2F3E" w:rsidRPr="00B10F4E" w:rsidRDefault="00000000" w:rsidP="002C4750">
      <w:pPr>
        <w:pStyle w:val="BodyText"/>
        <w:numPr>
          <w:ilvl w:val="0"/>
          <w:numId w:val="56"/>
        </w:numPr>
        <w:jc w:val="both"/>
        <w:rPr>
          <w:rFonts w:ascii="Aptos" w:hAnsi="Aptos"/>
          <w:sz w:val="22"/>
        </w:rPr>
      </w:pPr>
      <w:r w:rsidRPr="00B10F4E">
        <w:rPr>
          <w:rFonts w:ascii="Aptos" w:hAnsi="Aptos"/>
          <w:b/>
          <w:bCs/>
          <w:sz w:val="22"/>
        </w:rPr>
        <w:t>Work Pressure:</w:t>
      </w:r>
      <w:r w:rsidRPr="00B10F4E">
        <w:rPr>
          <w:rFonts w:ascii="Aptos" w:hAnsi="Aptos"/>
          <w:sz w:val="22"/>
        </w:rPr>
        <w:t xml:space="preserve"> - Pola serupa dengan Academic Pressure - Mahasiswa dengan depresi melaporkan work pressure yang lebih tinggi</w:t>
      </w:r>
    </w:p>
    <w:p w14:paraId="77C7CE13" w14:textId="77777777" w:rsidR="00EB2F3E" w:rsidRPr="00B10F4E" w:rsidRDefault="00000000" w:rsidP="002C4750">
      <w:pPr>
        <w:pStyle w:val="BodyText"/>
        <w:numPr>
          <w:ilvl w:val="0"/>
          <w:numId w:val="56"/>
        </w:numPr>
        <w:jc w:val="both"/>
        <w:rPr>
          <w:rFonts w:ascii="Aptos" w:hAnsi="Aptos"/>
          <w:sz w:val="22"/>
        </w:rPr>
      </w:pPr>
      <w:r w:rsidRPr="00B10F4E">
        <w:rPr>
          <w:rFonts w:ascii="Aptos" w:hAnsi="Aptos"/>
          <w:b/>
          <w:bCs/>
          <w:sz w:val="22"/>
        </w:rPr>
        <w:t>CGPA:</w:t>
      </w:r>
      <w:r w:rsidRPr="00B10F4E">
        <w:rPr>
          <w:rFonts w:ascii="Aptos" w:hAnsi="Aptos"/>
          <w:sz w:val="22"/>
        </w:rPr>
        <w:t xml:space="preserve"> - </w:t>
      </w:r>
      <w:r w:rsidRPr="00B10F4E">
        <w:rPr>
          <w:rFonts w:ascii="Aptos" w:hAnsi="Aptos"/>
          <w:b/>
          <w:bCs/>
          <w:sz w:val="22"/>
        </w:rPr>
        <w:t>No Depression:</w:t>
      </w:r>
      <w:r w:rsidRPr="00B10F4E">
        <w:rPr>
          <w:rFonts w:ascii="Aptos" w:hAnsi="Aptos"/>
          <w:sz w:val="22"/>
        </w:rPr>
        <w:t xml:space="preserve"> Median CGPA lebih tinggi (~7.8) - </w:t>
      </w:r>
      <w:r w:rsidRPr="00B10F4E">
        <w:rPr>
          <w:rFonts w:ascii="Aptos" w:hAnsi="Aptos"/>
          <w:b/>
          <w:bCs/>
          <w:sz w:val="22"/>
        </w:rPr>
        <w:t>Depression:</w:t>
      </w:r>
      <w:r w:rsidRPr="00B10F4E">
        <w:rPr>
          <w:rFonts w:ascii="Aptos" w:hAnsi="Aptos"/>
          <w:sz w:val="22"/>
        </w:rPr>
        <w:t xml:space="preserve"> Median CGPA lebih rendah (~6.8) - </w:t>
      </w:r>
      <w:r w:rsidRPr="00B10F4E">
        <w:rPr>
          <w:rFonts w:ascii="Aptos" w:hAnsi="Aptos"/>
          <w:b/>
          <w:bCs/>
          <w:sz w:val="22"/>
        </w:rPr>
        <w:t>Insight:</w:t>
      </w:r>
      <w:r w:rsidRPr="00B10F4E">
        <w:rPr>
          <w:rFonts w:ascii="Aptos" w:hAnsi="Aptos"/>
          <w:sz w:val="22"/>
        </w:rPr>
        <w:t xml:space="preserve"> Depresi berdampak negatif pada performa akademik atau sebaliknya</w:t>
      </w:r>
    </w:p>
    <w:p w14:paraId="4739A789" w14:textId="77777777" w:rsidR="00EB2F3E" w:rsidRPr="00B10F4E" w:rsidRDefault="00000000" w:rsidP="002C4750">
      <w:pPr>
        <w:pStyle w:val="BodyText"/>
        <w:numPr>
          <w:ilvl w:val="0"/>
          <w:numId w:val="56"/>
        </w:numPr>
        <w:jc w:val="both"/>
        <w:rPr>
          <w:rFonts w:ascii="Aptos" w:hAnsi="Aptos"/>
          <w:sz w:val="22"/>
        </w:rPr>
      </w:pPr>
      <w:r w:rsidRPr="00B10F4E">
        <w:rPr>
          <w:rFonts w:ascii="Aptos" w:hAnsi="Aptos"/>
          <w:b/>
          <w:bCs/>
          <w:sz w:val="22"/>
        </w:rPr>
        <w:t>Study Satisfaction:</w:t>
      </w:r>
      <w:r w:rsidRPr="00B10F4E">
        <w:rPr>
          <w:rFonts w:ascii="Aptos" w:hAnsi="Aptos"/>
          <w:sz w:val="22"/>
        </w:rPr>
        <w:t xml:space="preserve"> - </w:t>
      </w:r>
      <w:r w:rsidRPr="00B10F4E">
        <w:rPr>
          <w:rFonts w:ascii="Aptos" w:hAnsi="Aptos"/>
          <w:b/>
          <w:bCs/>
          <w:sz w:val="22"/>
        </w:rPr>
        <w:t>No Depression:</w:t>
      </w:r>
      <w:r w:rsidRPr="00B10F4E">
        <w:rPr>
          <w:rFonts w:ascii="Aptos" w:hAnsi="Aptos"/>
          <w:sz w:val="22"/>
        </w:rPr>
        <w:t xml:space="preserve"> Satisfaction level lebih tinggi (3.5-4) - </w:t>
      </w:r>
      <w:r w:rsidRPr="00B10F4E">
        <w:rPr>
          <w:rFonts w:ascii="Aptos" w:hAnsi="Aptos"/>
          <w:b/>
          <w:bCs/>
          <w:sz w:val="22"/>
        </w:rPr>
        <w:t>Depression:</w:t>
      </w:r>
      <w:r w:rsidRPr="00B10F4E">
        <w:rPr>
          <w:rFonts w:ascii="Aptos" w:hAnsi="Aptos"/>
          <w:sz w:val="22"/>
        </w:rPr>
        <w:t xml:space="preserve"> Satisfaction level lebih rendah (2-2.5) - </w:t>
      </w:r>
      <w:r w:rsidRPr="00B10F4E">
        <w:rPr>
          <w:rFonts w:ascii="Aptos" w:hAnsi="Aptos"/>
          <w:b/>
          <w:bCs/>
          <w:sz w:val="22"/>
        </w:rPr>
        <w:t>Insight:</w:t>
      </w:r>
      <w:r w:rsidRPr="00B10F4E">
        <w:rPr>
          <w:rFonts w:ascii="Aptos" w:hAnsi="Aptos"/>
          <w:sz w:val="22"/>
        </w:rPr>
        <w:t xml:space="preserve"> Ketidakpuasan terhadap studi strongly associated dengan depresi</w:t>
      </w:r>
    </w:p>
    <w:p w14:paraId="09DD1DB2" w14:textId="77777777" w:rsidR="00EB2F3E" w:rsidRPr="00B10F4E" w:rsidRDefault="00000000" w:rsidP="002C4750">
      <w:pPr>
        <w:pStyle w:val="BodyText"/>
        <w:numPr>
          <w:ilvl w:val="0"/>
          <w:numId w:val="56"/>
        </w:numPr>
        <w:jc w:val="both"/>
        <w:rPr>
          <w:rFonts w:ascii="Aptos" w:hAnsi="Aptos"/>
          <w:sz w:val="22"/>
          <w:lang w:val="sv-SE"/>
        </w:rPr>
      </w:pPr>
      <w:r w:rsidRPr="00B10F4E">
        <w:rPr>
          <w:rFonts w:ascii="Aptos" w:hAnsi="Aptos"/>
          <w:b/>
          <w:bCs/>
          <w:sz w:val="22"/>
          <w:lang w:val="sv-SE"/>
        </w:rPr>
        <w:t>Work/Study Hours:</w:t>
      </w:r>
      <w:r w:rsidRPr="00B10F4E">
        <w:rPr>
          <w:rFonts w:ascii="Aptos" w:hAnsi="Aptos"/>
          <w:sz w:val="22"/>
          <w:lang w:val="sv-SE"/>
        </w:rPr>
        <w:t xml:space="preserve"> - Mahasiswa dengan depresi cenderung bekerja/belajar lebih lama - Kemungkinan karena kompensasi performa atau tuntutan yang lebih tinggi</w:t>
      </w:r>
    </w:p>
    <w:p w14:paraId="02C8F0DD" w14:textId="77777777" w:rsidR="00EB2F3E" w:rsidRPr="00B10F4E" w:rsidRDefault="00000000" w:rsidP="00B10F4E">
      <w:pPr>
        <w:pStyle w:val="Heading2"/>
        <w:ind w:left="720"/>
        <w:jc w:val="both"/>
        <w:rPr>
          <w:rFonts w:ascii="Aptos" w:hAnsi="Aptos"/>
          <w:color w:val="auto"/>
          <w:sz w:val="22"/>
          <w:szCs w:val="22"/>
          <w:lang w:val="sv-SE"/>
        </w:rPr>
      </w:pPr>
      <w:bookmarkStart w:id="35" w:name="analisis-outliers"/>
      <w:bookmarkEnd w:id="34"/>
      <w:r w:rsidRPr="00B10F4E">
        <w:rPr>
          <w:rFonts w:ascii="Aptos" w:hAnsi="Aptos"/>
          <w:color w:val="auto"/>
          <w:sz w:val="22"/>
          <w:szCs w:val="22"/>
          <w:lang w:val="sv-SE"/>
        </w:rPr>
        <w:t>4.6 Analisis Outliers</w:t>
      </w:r>
    </w:p>
    <w:p w14:paraId="71CCEE6D" w14:textId="77777777" w:rsidR="00EB2F3E" w:rsidRPr="00B10F4E" w:rsidRDefault="00000000" w:rsidP="002C4750">
      <w:pPr>
        <w:ind w:firstLine="720"/>
        <w:jc w:val="both"/>
        <w:rPr>
          <w:rFonts w:ascii="Aptos" w:hAnsi="Aptos"/>
          <w:sz w:val="22"/>
          <w:lang w:val="sv-SE"/>
        </w:rPr>
      </w:pPr>
      <w:r w:rsidRPr="00B10F4E">
        <w:rPr>
          <w:rFonts w:ascii="Aptos" w:hAnsi="Aptos"/>
          <w:b/>
          <w:bCs/>
          <w:sz w:val="22"/>
          <w:lang w:val="sv-SE"/>
        </w:rPr>
        <w:t>Deteksi Outliers:</w:t>
      </w:r>
    </w:p>
    <w:p w14:paraId="5DE3C8E1" w14:textId="77777777" w:rsidR="00EB2F3E" w:rsidRPr="00B10F4E" w:rsidRDefault="00000000" w:rsidP="002C4750">
      <w:pPr>
        <w:pStyle w:val="BodyText"/>
        <w:ind w:left="720" w:firstLine="720"/>
        <w:jc w:val="both"/>
        <w:rPr>
          <w:rFonts w:ascii="Aptos" w:hAnsi="Aptos"/>
          <w:sz w:val="22"/>
          <w:lang w:val="sv-SE"/>
        </w:rPr>
      </w:pPr>
      <w:r w:rsidRPr="00B10F4E">
        <w:rPr>
          <w:rFonts w:ascii="Aptos" w:hAnsi="Aptos"/>
          <w:sz w:val="22"/>
          <w:lang w:val="sv-SE"/>
        </w:rPr>
        <w:lastRenderedPageBreak/>
        <w:t xml:space="preserve">Dari box plots, outliers teridentifikasi pada: - </w:t>
      </w:r>
      <w:r w:rsidRPr="00B10F4E">
        <w:rPr>
          <w:rFonts w:ascii="Aptos" w:hAnsi="Aptos"/>
          <w:b/>
          <w:bCs/>
          <w:sz w:val="22"/>
          <w:lang w:val="sv-SE"/>
        </w:rPr>
        <w:t>Work/Study Hours:</w:t>
      </w:r>
      <w:r w:rsidRPr="00B10F4E">
        <w:rPr>
          <w:rFonts w:ascii="Aptos" w:hAnsi="Aptos"/>
          <w:sz w:val="22"/>
          <w:lang w:val="sv-SE"/>
        </w:rPr>
        <w:t xml:space="preserve"> Beberapa mahasiswa bekerja &gt; 18 jam/hari (workaholism atau extreme circumstances) - </w:t>
      </w:r>
      <w:r w:rsidRPr="00B10F4E">
        <w:rPr>
          <w:rFonts w:ascii="Aptos" w:hAnsi="Aptos"/>
          <w:b/>
          <w:bCs/>
          <w:sz w:val="22"/>
          <w:lang w:val="sv-SE"/>
        </w:rPr>
        <w:t>CGPA:</w:t>
      </w:r>
      <w:r w:rsidRPr="00B10F4E">
        <w:rPr>
          <w:rFonts w:ascii="Aptos" w:hAnsi="Aptos"/>
          <w:sz w:val="22"/>
          <w:lang w:val="sv-SE"/>
        </w:rPr>
        <w:t xml:space="preserve"> Beberapa mahasiswa dengan CGPA sangat rendah (&lt; 3.0) - </w:t>
      </w:r>
      <w:r w:rsidRPr="00B10F4E">
        <w:rPr>
          <w:rFonts w:ascii="Aptos" w:hAnsi="Aptos"/>
          <w:b/>
          <w:bCs/>
          <w:sz w:val="22"/>
          <w:lang w:val="sv-SE"/>
        </w:rPr>
        <w:t>Age:</w:t>
      </w:r>
      <w:r w:rsidRPr="00B10F4E">
        <w:rPr>
          <w:rFonts w:ascii="Aptos" w:hAnsi="Aptos"/>
          <w:sz w:val="22"/>
          <w:lang w:val="sv-SE"/>
        </w:rPr>
        <w:t xml:space="preserve"> Beberapa mahasiswa berusia &gt; 28 tahun (mature students atau part-time)</w:t>
      </w:r>
    </w:p>
    <w:p w14:paraId="069E4545" w14:textId="77777777" w:rsidR="00EB2F3E" w:rsidRPr="00B10F4E" w:rsidRDefault="00000000" w:rsidP="002C4750">
      <w:pPr>
        <w:pStyle w:val="BodyText"/>
        <w:ind w:firstLine="720"/>
        <w:jc w:val="both"/>
        <w:rPr>
          <w:rFonts w:ascii="Aptos" w:hAnsi="Aptos"/>
          <w:sz w:val="22"/>
          <w:lang w:val="sv-SE"/>
        </w:rPr>
      </w:pPr>
      <w:r w:rsidRPr="00B10F4E">
        <w:rPr>
          <w:rFonts w:ascii="Aptos" w:hAnsi="Aptos"/>
          <w:b/>
          <w:bCs/>
          <w:sz w:val="22"/>
          <w:lang w:val="sv-SE"/>
        </w:rPr>
        <w:t>Penanganan:</w:t>
      </w:r>
    </w:p>
    <w:p w14:paraId="00D42044" w14:textId="77777777" w:rsidR="00EB2F3E" w:rsidRPr="00B10F4E" w:rsidRDefault="00000000" w:rsidP="002C4750">
      <w:pPr>
        <w:pStyle w:val="BodyText"/>
        <w:ind w:left="720"/>
        <w:jc w:val="both"/>
        <w:rPr>
          <w:rFonts w:ascii="Aptos" w:hAnsi="Aptos"/>
          <w:sz w:val="22"/>
        </w:rPr>
      </w:pPr>
      <w:r w:rsidRPr="00B10F4E">
        <w:rPr>
          <w:rFonts w:ascii="Aptos" w:hAnsi="Aptos"/>
          <w:sz w:val="22"/>
          <w:lang w:val="sv-SE"/>
        </w:rPr>
        <w:t xml:space="preserve">Outliers dipertahankan karena: 1. Merepresentasikan kasus nyata yang mungkin terjadi 2. </w:t>
      </w:r>
      <w:r w:rsidRPr="00B10F4E">
        <w:rPr>
          <w:rFonts w:ascii="Aptos" w:hAnsi="Aptos"/>
          <w:sz w:val="22"/>
        </w:rPr>
        <w:t xml:space="preserve">Tidak </w:t>
      </w:r>
      <w:proofErr w:type="spellStart"/>
      <w:r w:rsidRPr="00B10F4E">
        <w:rPr>
          <w:rFonts w:ascii="Aptos" w:hAnsi="Aptos"/>
          <w:sz w:val="22"/>
        </w:rPr>
        <w:t>ada</w:t>
      </w:r>
      <w:proofErr w:type="spellEnd"/>
      <w:r w:rsidRPr="00B10F4E">
        <w:rPr>
          <w:rFonts w:ascii="Aptos" w:hAnsi="Aptos"/>
          <w:sz w:val="22"/>
        </w:rPr>
        <w:t xml:space="preserve"> </w:t>
      </w:r>
      <w:proofErr w:type="spellStart"/>
      <w:r w:rsidRPr="00B10F4E">
        <w:rPr>
          <w:rFonts w:ascii="Aptos" w:hAnsi="Aptos"/>
          <w:sz w:val="22"/>
        </w:rPr>
        <w:t>indikasi</w:t>
      </w:r>
      <w:proofErr w:type="spellEnd"/>
      <w:r w:rsidRPr="00B10F4E">
        <w:rPr>
          <w:rFonts w:ascii="Aptos" w:hAnsi="Aptos"/>
          <w:sz w:val="22"/>
        </w:rPr>
        <w:t xml:space="preserve"> data entry errors 3. Algoritma tree-based (Random Forest, Gradient Boosting) robust terhadap outliers 4. Removing outliers dapat menghilangkan informasi penting tentang extreme cases</w:t>
      </w:r>
    </w:p>
    <w:p w14:paraId="64E68D05" w14:textId="77777777" w:rsidR="00EB2F3E" w:rsidRPr="00B10F4E" w:rsidRDefault="00000000" w:rsidP="00B10F4E">
      <w:pPr>
        <w:pStyle w:val="Heading2"/>
        <w:ind w:left="720"/>
        <w:jc w:val="both"/>
        <w:rPr>
          <w:rFonts w:ascii="Aptos" w:hAnsi="Aptos"/>
          <w:color w:val="auto"/>
          <w:sz w:val="22"/>
          <w:szCs w:val="22"/>
        </w:rPr>
      </w:pPr>
      <w:bookmarkStart w:id="36" w:name="key-insights-dari-eda"/>
      <w:bookmarkEnd w:id="35"/>
      <w:r w:rsidRPr="00B10F4E">
        <w:rPr>
          <w:rFonts w:ascii="Aptos" w:hAnsi="Aptos"/>
          <w:color w:val="auto"/>
          <w:sz w:val="22"/>
          <w:szCs w:val="22"/>
        </w:rPr>
        <w:t>4.7 Key Insights dari EDA</w:t>
      </w:r>
    </w:p>
    <w:p w14:paraId="7BBCDB1F" w14:textId="77777777" w:rsidR="00EB2F3E" w:rsidRPr="00B10F4E" w:rsidRDefault="00000000" w:rsidP="002C4750">
      <w:pPr>
        <w:ind w:firstLine="720"/>
        <w:jc w:val="both"/>
        <w:rPr>
          <w:rFonts w:ascii="Aptos" w:hAnsi="Aptos"/>
          <w:sz w:val="22"/>
        </w:rPr>
      </w:pPr>
      <w:r w:rsidRPr="00B10F4E">
        <w:rPr>
          <w:rFonts w:ascii="Aptos" w:hAnsi="Aptos"/>
          <w:b/>
          <w:bCs/>
          <w:sz w:val="22"/>
        </w:rPr>
        <w:t>Faktor Risiko Utama Depresi:</w:t>
      </w:r>
    </w:p>
    <w:p w14:paraId="172F258E" w14:textId="77777777" w:rsidR="00EB2F3E" w:rsidRPr="00B10F4E" w:rsidRDefault="00000000" w:rsidP="00B10F4E">
      <w:pPr>
        <w:numPr>
          <w:ilvl w:val="0"/>
          <w:numId w:val="37"/>
        </w:numPr>
        <w:jc w:val="both"/>
        <w:rPr>
          <w:rFonts w:ascii="Aptos" w:hAnsi="Aptos"/>
          <w:sz w:val="22"/>
          <w:lang w:val="sv-SE"/>
        </w:rPr>
      </w:pPr>
      <w:r w:rsidRPr="00B10F4E">
        <w:rPr>
          <w:rFonts w:ascii="Aptos" w:hAnsi="Aptos"/>
          <w:b/>
          <w:bCs/>
          <w:sz w:val="22"/>
          <w:lang w:val="sv-SE"/>
        </w:rPr>
        <w:t>Riwayat pikiran bunuh diri</w:t>
      </w:r>
      <w:r w:rsidRPr="00B10F4E">
        <w:rPr>
          <w:rFonts w:ascii="Aptos" w:hAnsi="Aptos"/>
          <w:sz w:val="22"/>
          <w:lang w:val="sv-SE"/>
        </w:rPr>
        <w:t xml:space="preserve"> - korelasi tertinggi (0.65)</w:t>
      </w:r>
    </w:p>
    <w:p w14:paraId="06C084A4" w14:textId="77777777" w:rsidR="00EB2F3E" w:rsidRPr="00B10F4E" w:rsidRDefault="00000000" w:rsidP="00B10F4E">
      <w:pPr>
        <w:numPr>
          <w:ilvl w:val="0"/>
          <w:numId w:val="37"/>
        </w:numPr>
        <w:jc w:val="both"/>
        <w:rPr>
          <w:rFonts w:ascii="Aptos" w:hAnsi="Aptos"/>
          <w:sz w:val="22"/>
          <w:lang w:val="sv-SE"/>
        </w:rPr>
      </w:pPr>
      <w:r w:rsidRPr="00B10F4E">
        <w:rPr>
          <w:rFonts w:ascii="Aptos" w:hAnsi="Aptos"/>
          <w:b/>
          <w:bCs/>
          <w:sz w:val="22"/>
          <w:lang w:val="sv-SE"/>
        </w:rPr>
        <w:t>Kurang tidur</w:t>
      </w:r>
      <w:r w:rsidRPr="00B10F4E">
        <w:rPr>
          <w:rFonts w:ascii="Aptos" w:hAnsi="Aptos"/>
          <w:sz w:val="22"/>
          <w:lang w:val="sv-SE"/>
        </w:rPr>
        <w:t xml:space="preserve"> (&lt; 6 jam per hari) - korelasi -0.38</w:t>
      </w:r>
    </w:p>
    <w:p w14:paraId="22AD4911" w14:textId="77777777" w:rsidR="00EB2F3E" w:rsidRPr="00B10F4E" w:rsidRDefault="00000000" w:rsidP="00B10F4E">
      <w:pPr>
        <w:numPr>
          <w:ilvl w:val="0"/>
          <w:numId w:val="37"/>
        </w:numPr>
        <w:jc w:val="both"/>
        <w:rPr>
          <w:rFonts w:ascii="Aptos" w:hAnsi="Aptos"/>
          <w:sz w:val="22"/>
        </w:rPr>
      </w:pPr>
      <w:proofErr w:type="spellStart"/>
      <w:r w:rsidRPr="00B10F4E">
        <w:rPr>
          <w:rFonts w:ascii="Aptos" w:hAnsi="Aptos"/>
          <w:b/>
          <w:bCs/>
          <w:sz w:val="22"/>
        </w:rPr>
        <w:t>Tekanan</w:t>
      </w:r>
      <w:proofErr w:type="spellEnd"/>
      <w:r w:rsidRPr="00B10F4E">
        <w:rPr>
          <w:rFonts w:ascii="Aptos" w:hAnsi="Aptos"/>
          <w:b/>
          <w:bCs/>
          <w:sz w:val="22"/>
        </w:rPr>
        <w:t xml:space="preserve"> </w:t>
      </w:r>
      <w:proofErr w:type="spellStart"/>
      <w:r w:rsidRPr="00B10F4E">
        <w:rPr>
          <w:rFonts w:ascii="Aptos" w:hAnsi="Aptos"/>
          <w:b/>
          <w:bCs/>
          <w:sz w:val="22"/>
        </w:rPr>
        <w:t>akademik</w:t>
      </w:r>
      <w:proofErr w:type="spellEnd"/>
      <w:r w:rsidRPr="00B10F4E">
        <w:rPr>
          <w:rFonts w:ascii="Aptos" w:hAnsi="Aptos"/>
          <w:b/>
          <w:bCs/>
          <w:sz w:val="22"/>
        </w:rPr>
        <w:t xml:space="preserve"> </w:t>
      </w:r>
      <w:proofErr w:type="spellStart"/>
      <w:r w:rsidRPr="00B10F4E">
        <w:rPr>
          <w:rFonts w:ascii="Aptos" w:hAnsi="Aptos"/>
          <w:b/>
          <w:bCs/>
          <w:sz w:val="22"/>
        </w:rPr>
        <w:t>tinggi</w:t>
      </w:r>
      <w:proofErr w:type="spellEnd"/>
      <w:r w:rsidRPr="00B10F4E">
        <w:rPr>
          <w:rFonts w:ascii="Aptos" w:hAnsi="Aptos"/>
          <w:sz w:val="22"/>
        </w:rPr>
        <w:t xml:space="preserve"> - korelasi 0.48</w:t>
      </w:r>
    </w:p>
    <w:p w14:paraId="6CD8E192" w14:textId="77777777" w:rsidR="00EB2F3E" w:rsidRPr="00B10F4E" w:rsidRDefault="00000000" w:rsidP="00B10F4E">
      <w:pPr>
        <w:numPr>
          <w:ilvl w:val="0"/>
          <w:numId w:val="37"/>
        </w:numPr>
        <w:jc w:val="both"/>
        <w:rPr>
          <w:rFonts w:ascii="Aptos" w:hAnsi="Aptos"/>
          <w:sz w:val="22"/>
        </w:rPr>
      </w:pPr>
      <w:r w:rsidRPr="00B10F4E">
        <w:rPr>
          <w:rFonts w:ascii="Aptos" w:hAnsi="Aptos"/>
          <w:b/>
          <w:bCs/>
          <w:sz w:val="22"/>
        </w:rPr>
        <w:t>Tekanan pekerjaan tinggi</w:t>
      </w:r>
      <w:r w:rsidRPr="00B10F4E">
        <w:rPr>
          <w:rFonts w:ascii="Aptos" w:hAnsi="Aptos"/>
          <w:sz w:val="22"/>
        </w:rPr>
        <w:t xml:space="preserve"> - korelasi 0.42</w:t>
      </w:r>
    </w:p>
    <w:p w14:paraId="57529A6B" w14:textId="77777777" w:rsidR="00EB2F3E" w:rsidRPr="00B10F4E" w:rsidRDefault="00000000" w:rsidP="00B10F4E">
      <w:pPr>
        <w:numPr>
          <w:ilvl w:val="0"/>
          <w:numId w:val="37"/>
        </w:numPr>
        <w:jc w:val="both"/>
        <w:rPr>
          <w:rFonts w:ascii="Aptos" w:hAnsi="Aptos"/>
          <w:sz w:val="22"/>
        </w:rPr>
      </w:pPr>
      <w:r w:rsidRPr="00B10F4E">
        <w:rPr>
          <w:rFonts w:ascii="Aptos" w:hAnsi="Aptos"/>
          <w:b/>
          <w:bCs/>
          <w:sz w:val="22"/>
        </w:rPr>
        <w:t>Stres finansial</w:t>
      </w:r>
      <w:r w:rsidRPr="00B10F4E">
        <w:rPr>
          <w:rFonts w:ascii="Aptos" w:hAnsi="Aptos"/>
          <w:sz w:val="22"/>
        </w:rPr>
        <w:t xml:space="preserve"> - korelasi 0.35</w:t>
      </w:r>
    </w:p>
    <w:p w14:paraId="16FAE8CB" w14:textId="77777777" w:rsidR="00EB2F3E" w:rsidRPr="00B10F4E" w:rsidRDefault="00000000" w:rsidP="00B10F4E">
      <w:pPr>
        <w:numPr>
          <w:ilvl w:val="0"/>
          <w:numId w:val="37"/>
        </w:numPr>
        <w:jc w:val="both"/>
        <w:rPr>
          <w:rFonts w:ascii="Aptos" w:hAnsi="Aptos"/>
          <w:sz w:val="22"/>
        </w:rPr>
      </w:pPr>
      <w:r w:rsidRPr="00B10F4E">
        <w:rPr>
          <w:rFonts w:ascii="Aptos" w:hAnsi="Aptos"/>
          <w:b/>
          <w:bCs/>
          <w:sz w:val="22"/>
        </w:rPr>
        <w:t>Ketidakpuasan terhadap studi</w:t>
      </w:r>
      <w:r w:rsidRPr="00B10F4E">
        <w:rPr>
          <w:rFonts w:ascii="Aptos" w:hAnsi="Aptos"/>
          <w:sz w:val="22"/>
        </w:rPr>
        <w:t xml:space="preserve"> - korelasi -0.32</w:t>
      </w:r>
    </w:p>
    <w:p w14:paraId="32C17921" w14:textId="77777777" w:rsidR="00EB2F3E" w:rsidRPr="00B10F4E" w:rsidRDefault="00000000" w:rsidP="002C4750">
      <w:pPr>
        <w:ind w:firstLine="720"/>
        <w:jc w:val="both"/>
        <w:rPr>
          <w:rFonts w:ascii="Aptos" w:hAnsi="Aptos"/>
          <w:sz w:val="22"/>
        </w:rPr>
      </w:pPr>
      <w:r w:rsidRPr="00B10F4E">
        <w:rPr>
          <w:rFonts w:ascii="Aptos" w:hAnsi="Aptos"/>
          <w:b/>
          <w:bCs/>
          <w:sz w:val="22"/>
        </w:rPr>
        <w:t>Protective Factors:</w:t>
      </w:r>
    </w:p>
    <w:p w14:paraId="4350C878" w14:textId="77777777" w:rsidR="00EB2F3E" w:rsidRPr="00B10F4E" w:rsidRDefault="00000000" w:rsidP="00B10F4E">
      <w:pPr>
        <w:numPr>
          <w:ilvl w:val="0"/>
          <w:numId w:val="38"/>
        </w:numPr>
        <w:jc w:val="both"/>
        <w:rPr>
          <w:rFonts w:ascii="Aptos" w:hAnsi="Aptos"/>
          <w:sz w:val="22"/>
        </w:rPr>
      </w:pPr>
      <w:r w:rsidRPr="00B10F4E">
        <w:rPr>
          <w:rFonts w:ascii="Aptos" w:hAnsi="Aptos"/>
          <w:b/>
          <w:bCs/>
          <w:sz w:val="22"/>
        </w:rPr>
        <w:t>Jam tidur yang cukup</w:t>
      </w:r>
      <w:r w:rsidRPr="00B10F4E">
        <w:rPr>
          <w:rFonts w:ascii="Aptos" w:hAnsi="Aptos"/>
          <w:sz w:val="22"/>
        </w:rPr>
        <w:t xml:space="preserve"> (7-8 jam)</w:t>
      </w:r>
    </w:p>
    <w:p w14:paraId="0D278980" w14:textId="77777777" w:rsidR="00EB2F3E" w:rsidRPr="00B10F4E" w:rsidRDefault="00000000" w:rsidP="00B10F4E">
      <w:pPr>
        <w:numPr>
          <w:ilvl w:val="0"/>
          <w:numId w:val="38"/>
        </w:numPr>
        <w:jc w:val="both"/>
        <w:rPr>
          <w:rFonts w:ascii="Aptos" w:hAnsi="Aptos"/>
          <w:sz w:val="22"/>
        </w:rPr>
      </w:pPr>
      <w:r w:rsidRPr="00B10F4E">
        <w:rPr>
          <w:rFonts w:ascii="Aptos" w:hAnsi="Aptos"/>
          <w:b/>
          <w:bCs/>
          <w:sz w:val="22"/>
        </w:rPr>
        <w:t>Kepuasan terhadap studi dan pekerjaan</w:t>
      </w:r>
    </w:p>
    <w:p w14:paraId="40D2A82D" w14:textId="77777777" w:rsidR="00EB2F3E" w:rsidRPr="00B10F4E" w:rsidRDefault="00000000" w:rsidP="00B10F4E">
      <w:pPr>
        <w:numPr>
          <w:ilvl w:val="0"/>
          <w:numId w:val="38"/>
        </w:numPr>
        <w:jc w:val="both"/>
        <w:rPr>
          <w:rFonts w:ascii="Aptos" w:hAnsi="Aptos"/>
          <w:sz w:val="22"/>
          <w:lang w:val="sv-SE"/>
        </w:rPr>
      </w:pPr>
      <w:r w:rsidRPr="00B10F4E">
        <w:rPr>
          <w:rFonts w:ascii="Aptos" w:hAnsi="Aptos"/>
          <w:b/>
          <w:bCs/>
          <w:sz w:val="22"/>
          <w:lang w:val="sv-SE"/>
        </w:rPr>
        <w:t>CGPA yang baik</w:t>
      </w:r>
      <w:r w:rsidRPr="00B10F4E">
        <w:rPr>
          <w:rFonts w:ascii="Aptos" w:hAnsi="Aptos"/>
          <w:sz w:val="22"/>
          <w:lang w:val="sv-SE"/>
        </w:rPr>
        <w:t xml:space="preserve"> (indikator adaptasi akademik yang baik)</w:t>
      </w:r>
    </w:p>
    <w:p w14:paraId="6C8A946C" w14:textId="77777777" w:rsidR="00EB2F3E" w:rsidRPr="00B10F4E" w:rsidRDefault="00000000" w:rsidP="00B10F4E">
      <w:pPr>
        <w:numPr>
          <w:ilvl w:val="0"/>
          <w:numId w:val="38"/>
        </w:numPr>
        <w:jc w:val="both"/>
        <w:rPr>
          <w:rFonts w:ascii="Aptos" w:hAnsi="Aptos"/>
          <w:sz w:val="22"/>
        </w:rPr>
      </w:pPr>
      <w:r w:rsidRPr="00B10F4E">
        <w:rPr>
          <w:rFonts w:ascii="Aptos" w:hAnsi="Aptos"/>
          <w:b/>
          <w:bCs/>
          <w:sz w:val="22"/>
        </w:rPr>
        <w:t>Financial stability</w:t>
      </w:r>
    </w:p>
    <w:p w14:paraId="1B6CD76B" w14:textId="77777777" w:rsidR="00EB2F3E" w:rsidRPr="00B10F4E" w:rsidRDefault="00000000" w:rsidP="002C4750">
      <w:pPr>
        <w:ind w:firstLine="720"/>
        <w:jc w:val="both"/>
        <w:rPr>
          <w:rFonts w:ascii="Aptos" w:hAnsi="Aptos"/>
          <w:sz w:val="22"/>
        </w:rPr>
      </w:pPr>
      <w:r w:rsidRPr="00B10F4E">
        <w:rPr>
          <w:rFonts w:ascii="Aptos" w:hAnsi="Aptos"/>
          <w:b/>
          <w:bCs/>
          <w:sz w:val="22"/>
        </w:rPr>
        <w:t>Pola Menarik:</w:t>
      </w:r>
    </w:p>
    <w:p w14:paraId="3990D1CE" w14:textId="77777777" w:rsidR="00EB2F3E" w:rsidRPr="00B10F4E" w:rsidRDefault="00000000" w:rsidP="00B10F4E">
      <w:pPr>
        <w:numPr>
          <w:ilvl w:val="0"/>
          <w:numId w:val="39"/>
        </w:numPr>
        <w:jc w:val="both"/>
        <w:rPr>
          <w:rFonts w:ascii="Aptos" w:hAnsi="Aptos"/>
          <w:sz w:val="22"/>
        </w:rPr>
      </w:pPr>
      <w:r w:rsidRPr="00B10F4E">
        <w:rPr>
          <w:rFonts w:ascii="Aptos" w:hAnsi="Aptos"/>
          <w:sz w:val="22"/>
        </w:rPr>
        <w:t>Hubungan non-linear antara work/study hours dengan depresi (sweet spot sekitar 6-8 jam)</w:t>
      </w:r>
    </w:p>
    <w:p w14:paraId="03CD8C94" w14:textId="77777777" w:rsidR="00EB2F3E" w:rsidRPr="00B10F4E" w:rsidRDefault="00000000" w:rsidP="00B10F4E">
      <w:pPr>
        <w:numPr>
          <w:ilvl w:val="0"/>
          <w:numId w:val="39"/>
        </w:numPr>
        <w:jc w:val="both"/>
        <w:rPr>
          <w:rFonts w:ascii="Aptos" w:hAnsi="Aptos"/>
          <w:sz w:val="22"/>
        </w:rPr>
      </w:pPr>
      <w:r w:rsidRPr="00B10F4E">
        <w:rPr>
          <w:rFonts w:ascii="Aptos" w:hAnsi="Aptos"/>
          <w:sz w:val="22"/>
        </w:rPr>
        <w:t>Mahasiswa dengan family history of mental illness memiliki risiko lebih tinggi</w:t>
      </w:r>
    </w:p>
    <w:p w14:paraId="7F96BAD7" w14:textId="77777777" w:rsidR="00EB2F3E" w:rsidRPr="00B10F4E" w:rsidRDefault="00000000" w:rsidP="00B10F4E">
      <w:pPr>
        <w:numPr>
          <w:ilvl w:val="0"/>
          <w:numId w:val="39"/>
        </w:numPr>
        <w:jc w:val="both"/>
        <w:rPr>
          <w:rFonts w:ascii="Aptos" w:hAnsi="Aptos"/>
          <w:sz w:val="22"/>
          <w:lang w:val="sv-SE"/>
        </w:rPr>
      </w:pPr>
      <w:r w:rsidRPr="00B10F4E">
        <w:rPr>
          <w:rFonts w:ascii="Aptos" w:hAnsi="Aptos"/>
          <w:sz w:val="22"/>
          <w:lang w:val="sv-SE"/>
        </w:rPr>
        <w:lastRenderedPageBreak/>
        <w:t>Dietary habits juga berperan (meskipun korelasi moderate)</w:t>
      </w:r>
    </w:p>
    <w:p w14:paraId="548AC955" w14:textId="77777777" w:rsidR="00EB2F3E" w:rsidRPr="00B10F4E" w:rsidRDefault="00000000" w:rsidP="00B10F4E">
      <w:pPr>
        <w:numPr>
          <w:ilvl w:val="0"/>
          <w:numId w:val="39"/>
        </w:numPr>
        <w:jc w:val="both"/>
        <w:rPr>
          <w:rFonts w:ascii="Aptos" w:hAnsi="Aptos"/>
          <w:sz w:val="22"/>
          <w:lang w:val="sv-SE"/>
        </w:rPr>
      </w:pPr>
      <w:r w:rsidRPr="00B10F4E">
        <w:rPr>
          <w:rFonts w:ascii="Aptos" w:hAnsi="Aptos"/>
          <w:sz w:val="22"/>
          <w:lang w:val="sv-SE"/>
        </w:rPr>
        <w:t>Gender tidak menunjukkan perbedaan signifikan dalam prevalensi depresi</w:t>
      </w:r>
    </w:p>
    <w:p w14:paraId="6B5AAC33" w14:textId="77777777" w:rsidR="00EB2F3E" w:rsidRPr="00B10F4E" w:rsidRDefault="00000000" w:rsidP="002C4750">
      <w:pPr>
        <w:ind w:firstLine="720"/>
        <w:jc w:val="both"/>
        <w:rPr>
          <w:rFonts w:ascii="Aptos" w:hAnsi="Aptos"/>
          <w:sz w:val="22"/>
        </w:rPr>
      </w:pPr>
      <w:proofErr w:type="spellStart"/>
      <w:r w:rsidRPr="00B10F4E">
        <w:rPr>
          <w:rFonts w:ascii="Aptos" w:hAnsi="Aptos"/>
          <w:b/>
          <w:bCs/>
          <w:sz w:val="22"/>
        </w:rPr>
        <w:t>Implikasi</w:t>
      </w:r>
      <w:proofErr w:type="spellEnd"/>
      <w:r w:rsidRPr="00B10F4E">
        <w:rPr>
          <w:rFonts w:ascii="Aptos" w:hAnsi="Aptos"/>
          <w:b/>
          <w:bCs/>
          <w:sz w:val="22"/>
        </w:rPr>
        <w:t xml:space="preserve"> </w:t>
      </w:r>
      <w:proofErr w:type="spellStart"/>
      <w:r w:rsidRPr="00B10F4E">
        <w:rPr>
          <w:rFonts w:ascii="Aptos" w:hAnsi="Aptos"/>
          <w:b/>
          <w:bCs/>
          <w:sz w:val="22"/>
        </w:rPr>
        <w:t>untuk</w:t>
      </w:r>
      <w:proofErr w:type="spellEnd"/>
      <w:r w:rsidRPr="00B10F4E">
        <w:rPr>
          <w:rFonts w:ascii="Aptos" w:hAnsi="Aptos"/>
          <w:b/>
          <w:bCs/>
          <w:sz w:val="22"/>
        </w:rPr>
        <w:t xml:space="preserve"> Modeling:</w:t>
      </w:r>
    </w:p>
    <w:p w14:paraId="108D1711" w14:textId="77777777" w:rsidR="00EB2F3E" w:rsidRPr="00B10F4E" w:rsidRDefault="00000000" w:rsidP="00B10F4E">
      <w:pPr>
        <w:numPr>
          <w:ilvl w:val="0"/>
          <w:numId w:val="40"/>
        </w:numPr>
        <w:jc w:val="both"/>
        <w:rPr>
          <w:rFonts w:ascii="Aptos" w:hAnsi="Aptos"/>
          <w:sz w:val="22"/>
        </w:rPr>
      </w:pPr>
      <w:r w:rsidRPr="00B10F4E">
        <w:rPr>
          <w:rFonts w:ascii="Aptos" w:hAnsi="Aptos"/>
          <w:sz w:val="22"/>
        </w:rPr>
        <w:t>Fitur yang paling informatif sudah teridentifikasi</w:t>
      </w:r>
    </w:p>
    <w:p w14:paraId="0FBAA871" w14:textId="77777777" w:rsidR="00EB2F3E" w:rsidRPr="00B10F4E" w:rsidRDefault="00000000" w:rsidP="00B10F4E">
      <w:pPr>
        <w:numPr>
          <w:ilvl w:val="0"/>
          <w:numId w:val="40"/>
        </w:numPr>
        <w:jc w:val="both"/>
        <w:rPr>
          <w:rFonts w:ascii="Aptos" w:hAnsi="Aptos"/>
          <w:sz w:val="22"/>
        </w:rPr>
      </w:pPr>
      <w:r w:rsidRPr="00B10F4E">
        <w:rPr>
          <w:rFonts w:ascii="Aptos" w:hAnsi="Aptos"/>
          <w:sz w:val="22"/>
        </w:rPr>
        <w:t>Tidak ada masalah serius dengan missing values atau outliers</w:t>
      </w:r>
    </w:p>
    <w:p w14:paraId="06DCB28C" w14:textId="77777777" w:rsidR="00EB2F3E" w:rsidRPr="00B10F4E" w:rsidRDefault="00000000" w:rsidP="00B10F4E">
      <w:pPr>
        <w:numPr>
          <w:ilvl w:val="0"/>
          <w:numId w:val="40"/>
        </w:numPr>
        <w:jc w:val="both"/>
        <w:rPr>
          <w:rFonts w:ascii="Aptos" w:hAnsi="Aptos"/>
          <w:sz w:val="22"/>
        </w:rPr>
      </w:pPr>
      <w:r w:rsidRPr="00B10F4E">
        <w:rPr>
          <w:rFonts w:ascii="Aptos" w:hAnsi="Aptos"/>
          <w:sz w:val="22"/>
        </w:rPr>
        <w:t>Dataset siap untuk feature selection dan modeling</w:t>
      </w:r>
    </w:p>
    <w:p w14:paraId="5BBA60E0" w14:textId="77777777" w:rsidR="00EB2F3E" w:rsidRPr="00B10F4E" w:rsidRDefault="00000000" w:rsidP="00B10F4E">
      <w:pPr>
        <w:numPr>
          <w:ilvl w:val="0"/>
          <w:numId w:val="40"/>
        </w:numPr>
        <w:jc w:val="both"/>
        <w:rPr>
          <w:rFonts w:ascii="Aptos" w:hAnsi="Aptos"/>
          <w:sz w:val="22"/>
        </w:rPr>
      </w:pPr>
      <w:r w:rsidRPr="00B10F4E">
        <w:rPr>
          <w:rFonts w:ascii="Aptos" w:hAnsi="Aptos"/>
          <w:sz w:val="22"/>
        </w:rPr>
        <w:t>Perlu attention khusus pada handling imbalanced predictions karena cost of false negatives (missing depression cases) lebih tinggi dari false positives</w:t>
      </w:r>
    </w:p>
    <w:p w14:paraId="18235E2C" w14:textId="77777777" w:rsidR="00EB2F3E" w:rsidRPr="00B10F4E" w:rsidRDefault="00000000" w:rsidP="00B10F4E">
      <w:pPr>
        <w:jc w:val="both"/>
        <w:rPr>
          <w:rFonts w:ascii="Aptos" w:hAnsi="Aptos"/>
          <w:sz w:val="22"/>
        </w:rPr>
      </w:pPr>
      <w:r w:rsidRPr="00B10F4E">
        <w:rPr>
          <w:rFonts w:ascii="Aptos" w:hAnsi="Aptos"/>
          <w:sz w:val="22"/>
        </w:rPr>
        <w:pict w14:anchorId="40D73DF0">
          <v:rect id="_x0000_i1595" style="width:0;height:1.5pt" o:hralign="center" o:hrstd="t" o:hr="t"/>
        </w:pict>
      </w:r>
    </w:p>
    <w:p w14:paraId="1FE08DEF" w14:textId="77777777" w:rsidR="00EB2F3E" w:rsidRPr="00B10F4E" w:rsidRDefault="00000000" w:rsidP="00B10F4E">
      <w:pPr>
        <w:pStyle w:val="Heading1"/>
        <w:jc w:val="both"/>
        <w:rPr>
          <w:rFonts w:ascii="Aptos" w:hAnsi="Aptos"/>
          <w:color w:val="auto"/>
          <w:sz w:val="22"/>
          <w:szCs w:val="22"/>
          <w:lang w:val="sv-SE"/>
        </w:rPr>
      </w:pPr>
      <w:bookmarkStart w:id="37" w:name="seleksi-fitur"/>
      <w:bookmarkEnd w:id="29"/>
      <w:bookmarkEnd w:id="36"/>
      <w:r w:rsidRPr="00B10F4E">
        <w:rPr>
          <w:rFonts w:ascii="Aptos" w:hAnsi="Aptos"/>
          <w:color w:val="auto"/>
          <w:sz w:val="22"/>
          <w:szCs w:val="22"/>
          <w:lang w:val="sv-SE"/>
        </w:rPr>
        <w:t>5. SELEKSI FITUR</w:t>
      </w:r>
    </w:p>
    <w:p w14:paraId="04B1DC66" w14:textId="77777777" w:rsidR="00EB2F3E" w:rsidRPr="00B10F4E" w:rsidRDefault="00000000" w:rsidP="00B10F4E">
      <w:pPr>
        <w:pStyle w:val="Heading2"/>
        <w:ind w:left="720"/>
        <w:jc w:val="both"/>
        <w:rPr>
          <w:rFonts w:ascii="Aptos" w:hAnsi="Aptos"/>
          <w:color w:val="auto"/>
          <w:sz w:val="22"/>
          <w:szCs w:val="22"/>
          <w:lang w:val="sv-SE"/>
        </w:rPr>
      </w:pPr>
      <w:bookmarkStart w:id="38" w:name="metode-seleksi-fitur"/>
      <w:r w:rsidRPr="00B10F4E">
        <w:rPr>
          <w:rFonts w:ascii="Aptos" w:hAnsi="Aptos"/>
          <w:color w:val="auto"/>
          <w:sz w:val="22"/>
          <w:szCs w:val="22"/>
          <w:lang w:val="sv-SE"/>
        </w:rPr>
        <w:t>5.1 Metode Seleksi Fitur</w:t>
      </w:r>
    </w:p>
    <w:p w14:paraId="3660EEFA" w14:textId="77777777" w:rsidR="00EB2F3E" w:rsidRPr="00B10F4E" w:rsidRDefault="00000000" w:rsidP="002C4750">
      <w:pPr>
        <w:ind w:left="720" w:firstLine="720"/>
        <w:jc w:val="both"/>
        <w:rPr>
          <w:rFonts w:ascii="Aptos" w:hAnsi="Aptos"/>
          <w:sz w:val="22"/>
          <w:lang w:val="sv-SE"/>
        </w:rPr>
      </w:pPr>
      <w:r w:rsidRPr="00B10F4E">
        <w:rPr>
          <w:rFonts w:ascii="Aptos" w:hAnsi="Aptos"/>
          <w:sz w:val="22"/>
          <w:lang w:val="sv-SE"/>
        </w:rPr>
        <w:t xml:space="preserve">Dalam penelitian ini, kami menggunakan </w:t>
      </w:r>
      <w:r w:rsidRPr="00B10F4E">
        <w:rPr>
          <w:rFonts w:ascii="Aptos" w:hAnsi="Aptos"/>
          <w:b/>
          <w:bCs/>
          <w:sz w:val="22"/>
          <w:lang w:val="sv-SE"/>
        </w:rPr>
        <w:t>tiga metode</w:t>
      </w:r>
      <w:r w:rsidRPr="00B10F4E">
        <w:rPr>
          <w:rFonts w:ascii="Aptos" w:hAnsi="Aptos"/>
          <w:sz w:val="22"/>
          <w:lang w:val="sv-SE"/>
        </w:rPr>
        <w:t xml:space="preserve"> seleksi fitur untuk memastikan pemilihan fitur yang optimal:</w:t>
      </w:r>
    </w:p>
    <w:p w14:paraId="3FBCAFF5" w14:textId="77777777" w:rsidR="00EB2F3E" w:rsidRPr="00B10F4E" w:rsidRDefault="00000000" w:rsidP="00B10F4E">
      <w:pPr>
        <w:numPr>
          <w:ilvl w:val="0"/>
          <w:numId w:val="41"/>
        </w:numPr>
        <w:jc w:val="both"/>
        <w:rPr>
          <w:rFonts w:ascii="Aptos" w:hAnsi="Aptos"/>
          <w:sz w:val="22"/>
        </w:rPr>
      </w:pPr>
      <w:r w:rsidRPr="00B10F4E">
        <w:rPr>
          <w:rFonts w:ascii="Aptos" w:hAnsi="Aptos"/>
          <w:b/>
          <w:bCs/>
          <w:sz w:val="22"/>
        </w:rPr>
        <w:t>Correlation-based Feature Selection</w:t>
      </w:r>
    </w:p>
    <w:p w14:paraId="44B71A41" w14:textId="77777777" w:rsidR="00EB2F3E" w:rsidRPr="00B10F4E" w:rsidRDefault="00000000" w:rsidP="00B10F4E">
      <w:pPr>
        <w:numPr>
          <w:ilvl w:val="0"/>
          <w:numId w:val="41"/>
        </w:numPr>
        <w:jc w:val="both"/>
        <w:rPr>
          <w:rFonts w:ascii="Aptos" w:hAnsi="Aptos"/>
          <w:sz w:val="22"/>
        </w:rPr>
      </w:pPr>
      <w:r w:rsidRPr="00B10F4E">
        <w:rPr>
          <w:rFonts w:ascii="Aptos" w:hAnsi="Aptos"/>
          <w:b/>
          <w:bCs/>
          <w:sz w:val="22"/>
        </w:rPr>
        <w:t>Mutual Information</w:t>
      </w:r>
    </w:p>
    <w:p w14:paraId="3F76F7B2" w14:textId="77777777" w:rsidR="00EB2F3E" w:rsidRPr="00B10F4E" w:rsidRDefault="00000000" w:rsidP="00B10F4E">
      <w:pPr>
        <w:numPr>
          <w:ilvl w:val="0"/>
          <w:numId w:val="41"/>
        </w:numPr>
        <w:jc w:val="both"/>
        <w:rPr>
          <w:rFonts w:ascii="Aptos" w:hAnsi="Aptos"/>
          <w:sz w:val="22"/>
        </w:rPr>
      </w:pPr>
      <w:r w:rsidRPr="00B10F4E">
        <w:rPr>
          <w:rFonts w:ascii="Aptos" w:hAnsi="Aptos"/>
          <w:b/>
          <w:bCs/>
          <w:sz w:val="22"/>
        </w:rPr>
        <w:t>Random Forest Feature Importance</w:t>
      </w:r>
    </w:p>
    <w:p w14:paraId="52093776" w14:textId="77777777" w:rsidR="00EB2F3E" w:rsidRPr="00B10F4E" w:rsidRDefault="00000000" w:rsidP="002C4750">
      <w:pPr>
        <w:ind w:left="720"/>
        <w:jc w:val="both"/>
        <w:rPr>
          <w:rFonts w:ascii="Aptos" w:hAnsi="Aptos"/>
          <w:sz w:val="22"/>
        </w:rPr>
      </w:pPr>
      <w:r w:rsidRPr="00B10F4E">
        <w:rPr>
          <w:rFonts w:ascii="Aptos" w:hAnsi="Aptos"/>
          <w:sz w:val="22"/>
        </w:rPr>
        <w:t>Pendekatan multi-metode ini dipilih untuk: - Menangkap berbagai jenis hubungan (linear dan non-linear) - Validasi silang hasil dari berbagai perspektif - Mengurangi risiko pemilihan fitur yang bias - Memastikan robustness dalam feature selection</w:t>
      </w:r>
    </w:p>
    <w:p w14:paraId="46A194DD" w14:textId="77777777" w:rsidR="00EB2F3E" w:rsidRPr="00B10F4E" w:rsidRDefault="00000000" w:rsidP="00B10F4E">
      <w:pPr>
        <w:pStyle w:val="Heading2"/>
        <w:ind w:left="720"/>
        <w:jc w:val="both"/>
        <w:rPr>
          <w:rFonts w:ascii="Aptos" w:hAnsi="Aptos"/>
          <w:color w:val="auto"/>
          <w:sz w:val="22"/>
          <w:szCs w:val="22"/>
        </w:rPr>
      </w:pPr>
      <w:bookmarkStart w:id="39" w:name="X835bd507446e20bb2b184f4a3f063f87ea63a89"/>
      <w:bookmarkEnd w:id="38"/>
      <w:r w:rsidRPr="00B10F4E">
        <w:rPr>
          <w:rFonts w:ascii="Aptos" w:hAnsi="Aptos"/>
          <w:color w:val="auto"/>
          <w:sz w:val="22"/>
          <w:szCs w:val="22"/>
        </w:rPr>
        <w:t>5.2 Metode 1: Correlation-based Feature Selection</w:t>
      </w:r>
    </w:p>
    <w:p w14:paraId="3FD8CACF" w14:textId="77777777" w:rsidR="00EB2F3E" w:rsidRPr="002C4750" w:rsidRDefault="00000000" w:rsidP="002C4750">
      <w:pPr>
        <w:pStyle w:val="ListParagraph"/>
        <w:numPr>
          <w:ilvl w:val="0"/>
          <w:numId w:val="57"/>
        </w:numPr>
        <w:jc w:val="both"/>
        <w:rPr>
          <w:rFonts w:ascii="Aptos" w:hAnsi="Aptos"/>
          <w:sz w:val="22"/>
        </w:rPr>
      </w:pPr>
      <w:r w:rsidRPr="002C4750">
        <w:rPr>
          <w:rFonts w:ascii="Aptos" w:hAnsi="Aptos"/>
          <w:b/>
          <w:bCs/>
          <w:sz w:val="22"/>
        </w:rPr>
        <w:t>Prinsip:</w:t>
      </w:r>
      <w:r w:rsidRPr="002C4750">
        <w:rPr>
          <w:rFonts w:ascii="Aptos" w:hAnsi="Aptos"/>
          <w:sz w:val="22"/>
        </w:rPr>
        <w:t xml:space="preserve"> Memilih fitur yang memiliki korelasi absolut &gt; threshold tertentu dengan target variable.</w:t>
      </w:r>
    </w:p>
    <w:p w14:paraId="7AE94FF2" w14:textId="77777777" w:rsidR="00EB2F3E" w:rsidRPr="00B10F4E" w:rsidRDefault="00000000" w:rsidP="002C4750">
      <w:pPr>
        <w:pStyle w:val="BodyText"/>
        <w:numPr>
          <w:ilvl w:val="0"/>
          <w:numId w:val="57"/>
        </w:numPr>
        <w:jc w:val="both"/>
        <w:rPr>
          <w:rFonts w:ascii="Aptos" w:hAnsi="Aptos"/>
          <w:sz w:val="22"/>
        </w:rPr>
      </w:pPr>
      <w:r w:rsidRPr="00B10F4E">
        <w:rPr>
          <w:rFonts w:ascii="Aptos" w:hAnsi="Aptos"/>
          <w:b/>
          <w:bCs/>
          <w:sz w:val="22"/>
        </w:rPr>
        <w:t>Threshold:</w:t>
      </w:r>
      <w:r w:rsidRPr="00B10F4E">
        <w:rPr>
          <w:rFonts w:ascii="Aptos" w:hAnsi="Aptos"/>
          <w:sz w:val="22"/>
        </w:rPr>
        <w:t xml:space="preserve"> |correlation| &gt; 0.1</w:t>
      </w:r>
    </w:p>
    <w:p w14:paraId="63ACF491" w14:textId="77777777" w:rsidR="00EB2F3E" w:rsidRPr="00B10F4E" w:rsidRDefault="00000000" w:rsidP="002C4750">
      <w:pPr>
        <w:pStyle w:val="BodyText"/>
        <w:numPr>
          <w:ilvl w:val="0"/>
          <w:numId w:val="57"/>
        </w:numPr>
        <w:jc w:val="both"/>
        <w:rPr>
          <w:rFonts w:ascii="Aptos" w:hAnsi="Aptos"/>
          <w:sz w:val="22"/>
        </w:rPr>
      </w:pPr>
      <w:r w:rsidRPr="00B10F4E">
        <w:rPr>
          <w:rFonts w:ascii="Aptos" w:hAnsi="Aptos"/>
          <w:b/>
          <w:bCs/>
          <w:sz w:val="22"/>
        </w:rPr>
        <w:t>Hasil Top Features:</w:t>
      </w:r>
    </w:p>
    <w:p w14:paraId="7D2F500A" w14:textId="77777777" w:rsidR="00EB2F3E" w:rsidRPr="00B10F4E" w:rsidRDefault="00000000" w:rsidP="00B10F4E">
      <w:pPr>
        <w:numPr>
          <w:ilvl w:val="0"/>
          <w:numId w:val="42"/>
        </w:numPr>
        <w:jc w:val="both"/>
        <w:rPr>
          <w:rFonts w:ascii="Aptos" w:hAnsi="Aptos"/>
          <w:sz w:val="22"/>
        </w:rPr>
      </w:pPr>
      <w:r w:rsidRPr="00B10F4E">
        <w:rPr>
          <w:rFonts w:ascii="Aptos" w:hAnsi="Aptos"/>
          <w:sz w:val="22"/>
        </w:rPr>
        <w:t xml:space="preserve">Have you ever had suicidal </w:t>
      </w:r>
      <w:proofErr w:type="gramStart"/>
      <w:r w:rsidRPr="00B10F4E">
        <w:rPr>
          <w:rFonts w:ascii="Aptos" w:hAnsi="Aptos"/>
          <w:sz w:val="22"/>
        </w:rPr>
        <w:t>thoughts?_</w:t>
      </w:r>
      <w:proofErr w:type="gramEnd"/>
      <w:r w:rsidRPr="00B10F4E">
        <w:rPr>
          <w:rFonts w:ascii="Aptos" w:hAnsi="Aptos"/>
          <w:sz w:val="22"/>
        </w:rPr>
        <w:t>encoded: 0.65</w:t>
      </w:r>
    </w:p>
    <w:p w14:paraId="1B1E8905" w14:textId="77777777" w:rsidR="00EB2F3E" w:rsidRPr="00B10F4E" w:rsidRDefault="00000000" w:rsidP="00B10F4E">
      <w:pPr>
        <w:numPr>
          <w:ilvl w:val="0"/>
          <w:numId w:val="42"/>
        </w:numPr>
        <w:jc w:val="both"/>
        <w:rPr>
          <w:rFonts w:ascii="Aptos" w:hAnsi="Aptos"/>
          <w:sz w:val="22"/>
        </w:rPr>
      </w:pPr>
      <w:r w:rsidRPr="00B10F4E">
        <w:rPr>
          <w:rFonts w:ascii="Aptos" w:hAnsi="Aptos"/>
          <w:sz w:val="22"/>
        </w:rPr>
        <w:lastRenderedPageBreak/>
        <w:t>Academic Pressure: 0.48</w:t>
      </w:r>
    </w:p>
    <w:p w14:paraId="7D7B422E" w14:textId="77777777" w:rsidR="00EB2F3E" w:rsidRPr="00B10F4E" w:rsidRDefault="00000000" w:rsidP="00B10F4E">
      <w:pPr>
        <w:numPr>
          <w:ilvl w:val="0"/>
          <w:numId w:val="42"/>
        </w:numPr>
        <w:jc w:val="both"/>
        <w:rPr>
          <w:rFonts w:ascii="Aptos" w:hAnsi="Aptos"/>
          <w:sz w:val="22"/>
        </w:rPr>
      </w:pPr>
      <w:r w:rsidRPr="00B10F4E">
        <w:rPr>
          <w:rFonts w:ascii="Aptos" w:hAnsi="Aptos"/>
          <w:sz w:val="22"/>
        </w:rPr>
        <w:t>Work Pressure: 0.42</w:t>
      </w:r>
    </w:p>
    <w:p w14:paraId="7CA6D5D8" w14:textId="77777777" w:rsidR="00EB2F3E" w:rsidRPr="00B10F4E" w:rsidRDefault="00000000" w:rsidP="00B10F4E">
      <w:pPr>
        <w:numPr>
          <w:ilvl w:val="0"/>
          <w:numId w:val="42"/>
        </w:numPr>
        <w:jc w:val="both"/>
        <w:rPr>
          <w:rFonts w:ascii="Aptos" w:hAnsi="Aptos"/>
          <w:sz w:val="22"/>
        </w:rPr>
      </w:pPr>
      <w:r w:rsidRPr="00B10F4E">
        <w:rPr>
          <w:rFonts w:ascii="Aptos" w:hAnsi="Aptos"/>
          <w:sz w:val="22"/>
        </w:rPr>
        <w:t>Sleep_Hours: -0.38</w:t>
      </w:r>
    </w:p>
    <w:p w14:paraId="2766B87B" w14:textId="77777777" w:rsidR="00EB2F3E" w:rsidRPr="00B10F4E" w:rsidRDefault="00000000" w:rsidP="00B10F4E">
      <w:pPr>
        <w:numPr>
          <w:ilvl w:val="0"/>
          <w:numId w:val="42"/>
        </w:numPr>
        <w:jc w:val="both"/>
        <w:rPr>
          <w:rFonts w:ascii="Aptos" w:hAnsi="Aptos"/>
          <w:sz w:val="22"/>
        </w:rPr>
      </w:pPr>
      <w:r w:rsidRPr="00B10F4E">
        <w:rPr>
          <w:rFonts w:ascii="Aptos" w:hAnsi="Aptos"/>
          <w:sz w:val="22"/>
        </w:rPr>
        <w:t>Financial Stress_encoded: 0.35</w:t>
      </w:r>
    </w:p>
    <w:p w14:paraId="2AC007A6" w14:textId="77777777" w:rsidR="00EB2F3E" w:rsidRPr="00B10F4E" w:rsidRDefault="00000000" w:rsidP="00B10F4E">
      <w:pPr>
        <w:numPr>
          <w:ilvl w:val="0"/>
          <w:numId w:val="42"/>
        </w:numPr>
        <w:jc w:val="both"/>
        <w:rPr>
          <w:rFonts w:ascii="Aptos" w:hAnsi="Aptos"/>
          <w:sz w:val="22"/>
        </w:rPr>
      </w:pPr>
      <w:r w:rsidRPr="00B10F4E">
        <w:rPr>
          <w:rFonts w:ascii="Aptos" w:hAnsi="Aptos"/>
          <w:sz w:val="22"/>
        </w:rPr>
        <w:t>Study Satisfaction: -0.32</w:t>
      </w:r>
    </w:p>
    <w:p w14:paraId="23F2314A" w14:textId="77777777" w:rsidR="00EB2F3E" w:rsidRPr="00B10F4E" w:rsidRDefault="00000000" w:rsidP="00B10F4E">
      <w:pPr>
        <w:numPr>
          <w:ilvl w:val="0"/>
          <w:numId w:val="42"/>
        </w:numPr>
        <w:jc w:val="both"/>
        <w:rPr>
          <w:rFonts w:ascii="Aptos" w:hAnsi="Aptos"/>
          <w:sz w:val="22"/>
        </w:rPr>
      </w:pPr>
      <w:r w:rsidRPr="00B10F4E">
        <w:rPr>
          <w:rFonts w:ascii="Aptos" w:hAnsi="Aptos"/>
          <w:sz w:val="22"/>
        </w:rPr>
        <w:t>Work/Study Hours: 0.28</w:t>
      </w:r>
    </w:p>
    <w:p w14:paraId="1D59B063" w14:textId="77777777" w:rsidR="00EB2F3E" w:rsidRPr="00B10F4E" w:rsidRDefault="00000000" w:rsidP="00B10F4E">
      <w:pPr>
        <w:numPr>
          <w:ilvl w:val="0"/>
          <w:numId w:val="42"/>
        </w:numPr>
        <w:jc w:val="both"/>
        <w:rPr>
          <w:rFonts w:ascii="Aptos" w:hAnsi="Aptos"/>
          <w:sz w:val="22"/>
        </w:rPr>
      </w:pPr>
      <w:r w:rsidRPr="00B10F4E">
        <w:rPr>
          <w:rFonts w:ascii="Aptos" w:hAnsi="Aptos"/>
          <w:sz w:val="22"/>
        </w:rPr>
        <w:t>Family History of Mental Illness_encoded: 0.25</w:t>
      </w:r>
    </w:p>
    <w:p w14:paraId="14D08AE7" w14:textId="77777777" w:rsidR="00EB2F3E" w:rsidRPr="00B10F4E" w:rsidRDefault="00000000" w:rsidP="00B10F4E">
      <w:pPr>
        <w:numPr>
          <w:ilvl w:val="0"/>
          <w:numId w:val="42"/>
        </w:numPr>
        <w:jc w:val="both"/>
        <w:rPr>
          <w:rFonts w:ascii="Aptos" w:hAnsi="Aptos"/>
          <w:sz w:val="22"/>
        </w:rPr>
      </w:pPr>
      <w:r w:rsidRPr="00B10F4E">
        <w:rPr>
          <w:rFonts w:ascii="Aptos" w:hAnsi="Aptos"/>
          <w:sz w:val="22"/>
        </w:rPr>
        <w:t>Job Satisfaction: -0.22</w:t>
      </w:r>
    </w:p>
    <w:p w14:paraId="1F6D7798" w14:textId="77777777" w:rsidR="00EB2F3E" w:rsidRPr="00B10F4E" w:rsidRDefault="00000000" w:rsidP="00B10F4E">
      <w:pPr>
        <w:numPr>
          <w:ilvl w:val="0"/>
          <w:numId w:val="42"/>
        </w:numPr>
        <w:jc w:val="both"/>
        <w:rPr>
          <w:rFonts w:ascii="Aptos" w:hAnsi="Aptos"/>
          <w:sz w:val="22"/>
        </w:rPr>
      </w:pPr>
      <w:r w:rsidRPr="00B10F4E">
        <w:rPr>
          <w:rFonts w:ascii="Aptos" w:hAnsi="Aptos"/>
          <w:sz w:val="22"/>
        </w:rPr>
        <w:t>CGPA: -0.18</w:t>
      </w:r>
    </w:p>
    <w:p w14:paraId="4591B41F" w14:textId="77777777" w:rsidR="00EB2F3E" w:rsidRPr="00B10F4E" w:rsidRDefault="00000000" w:rsidP="00B10F4E">
      <w:pPr>
        <w:numPr>
          <w:ilvl w:val="0"/>
          <w:numId w:val="42"/>
        </w:numPr>
        <w:jc w:val="both"/>
        <w:rPr>
          <w:rFonts w:ascii="Aptos" w:hAnsi="Aptos"/>
          <w:sz w:val="22"/>
        </w:rPr>
      </w:pPr>
      <w:r w:rsidRPr="00B10F4E">
        <w:rPr>
          <w:rFonts w:ascii="Aptos" w:hAnsi="Aptos"/>
          <w:sz w:val="22"/>
        </w:rPr>
        <w:t>Dietary Habits_encoded: 0.15</w:t>
      </w:r>
    </w:p>
    <w:p w14:paraId="01B7E20E" w14:textId="77777777" w:rsidR="00EB2F3E" w:rsidRPr="00B10F4E" w:rsidRDefault="00000000" w:rsidP="00B10F4E">
      <w:pPr>
        <w:numPr>
          <w:ilvl w:val="0"/>
          <w:numId w:val="42"/>
        </w:numPr>
        <w:jc w:val="both"/>
        <w:rPr>
          <w:rFonts w:ascii="Aptos" w:hAnsi="Aptos"/>
          <w:sz w:val="22"/>
        </w:rPr>
      </w:pPr>
      <w:r w:rsidRPr="00B10F4E">
        <w:rPr>
          <w:rFonts w:ascii="Aptos" w:hAnsi="Aptos"/>
          <w:sz w:val="22"/>
        </w:rPr>
        <w:t>Age: 0.12</w:t>
      </w:r>
    </w:p>
    <w:p w14:paraId="0667EFEE" w14:textId="77777777" w:rsidR="00EB2F3E" w:rsidRPr="002C4750" w:rsidRDefault="00000000" w:rsidP="002C4750">
      <w:pPr>
        <w:pStyle w:val="ListParagraph"/>
        <w:numPr>
          <w:ilvl w:val="0"/>
          <w:numId w:val="58"/>
        </w:numPr>
        <w:jc w:val="both"/>
        <w:rPr>
          <w:rFonts w:ascii="Aptos" w:hAnsi="Aptos"/>
          <w:sz w:val="22"/>
        </w:rPr>
      </w:pPr>
      <w:r w:rsidRPr="002C4750">
        <w:rPr>
          <w:rFonts w:ascii="Aptos" w:hAnsi="Aptos"/>
          <w:b/>
          <w:bCs/>
          <w:sz w:val="22"/>
        </w:rPr>
        <w:t>Total Features Selected:</w:t>
      </w:r>
      <w:r w:rsidRPr="002C4750">
        <w:rPr>
          <w:rFonts w:ascii="Aptos" w:hAnsi="Aptos"/>
          <w:sz w:val="22"/>
        </w:rPr>
        <w:t xml:space="preserve"> 12 fitur</w:t>
      </w:r>
    </w:p>
    <w:p w14:paraId="5C6C43D2" w14:textId="77777777" w:rsidR="00EB2F3E" w:rsidRPr="00B10F4E" w:rsidRDefault="00000000" w:rsidP="002C4750">
      <w:pPr>
        <w:pStyle w:val="BodyText"/>
        <w:numPr>
          <w:ilvl w:val="0"/>
          <w:numId w:val="58"/>
        </w:numPr>
        <w:jc w:val="both"/>
        <w:rPr>
          <w:rFonts w:ascii="Aptos" w:hAnsi="Aptos"/>
          <w:sz w:val="22"/>
          <w:lang w:val="sv-SE"/>
        </w:rPr>
      </w:pPr>
      <w:r w:rsidRPr="00B10F4E">
        <w:rPr>
          <w:rFonts w:ascii="Aptos" w:hAnsi="Aptos"/>
          <w:b/>
          <w:bCs/>
          <w:sz w:val="22"/>
          <w:lang w:val="sv-SE"/>
        </w:rPr>
        <w:t>Kelebihan:</w:t>
      </w:r>
      <w:r w:rsidRPr="00B10F4E">
        <w:rPr>
          <w:rFonts w:ascii="Aptos" w:hAnsi="Aptos"/>
          <w:sz w:val="22"/>
          <w:lang w:val="sv-SE"/>
        </w:rPr>
        <w:t xml:space="preserve"> - Mudah diinterpretasi dan explain ke stakeholders - Efisien secara komputasi - Menangkap hubungan linear dengan baik</w:t>
      </w:r>
    </w:p>
    <w:p w14:paraId="4072AF43" w14:textId="77777777" w:rsidR="00EB2F3E" w:rsidRPr="00B10F4E" w:rsidRDefault="00000000" w:rsidP="002C4750">
      <w:pPr>
        <w:pStyle w:val="BodyText"/>
        <w:numPr>
          <w:ilvl w:val="0"/>
          <w:numId w:val="58"/>
        </w:numPr>
        <w:jc w:val="both"/>
        <w:rPr>
          <w:rFonts w:ascii="Aptos" w:hAnsi="Aptos"/>
          <w:sz w:val="22"/>
          <w:lang w:val="sv-SE"/>
        </w:rPr>
      </w:pPr>
      <w:r w:rsidRPr="00B10F4E">
        <w:rPr>
          <w:rFonts w:ascii="Aptos" w:hAnsi="Aptos"/>
          <w:b/>
          <w:bCs/>
          <w:sz w:val="22"/>
          <w:lang w:val="sv-SE"/>
        </w:rPr>
        <w:t>Keterbatasan:</w:t>
      </w:r>
      <w:r w:rsidRPr="00B10F4E">
        <w:rPr>
          <w:rFonts w:ascii="Aptos" w:hAnsi="Aptos"/>
          <w:sz w:val="22"/>
          <w:lang w:val="sv-SE"/>
        </w:rPr>
        <w:t xml:space="preserve"> - Hanya menangkap hubungan linear - Tidak memperhitungkan interaksi antar fitur - Bisa melewatkan fitur yang memiliki hubungan non-linear penting</w:t>
      </w:r>
    </w:p>
    <w:p w14:paraId="0ABA820C" w14:textId="77777777" w:rsidR="00EB2F3E" w:rsidRPr="00B10F4E" w:rsidRDefault="00000000" w:rsidP="00B10F4E">
      <w:pPr>
        <w:pStyle w:val="Heading2"/>
        <w:ind w:left="720"/>
        <w:jc w:val="both"/>
        <w:rPr>
          <w:rFonts w:ascii="Aptos" w:hAnsi="Aptos"/>
          <w:color w:val="auto"/>
          <w:sz w:val="22"/>
          <w:szCs w:val="22"/>
          <w:lang w:val="sv-SE"/>
        </w:rPr>
      </w:pPr>
      <w:bookmarkStart w:id="40" w:name="metode-2-mutual-information"/>
      <w:bookmarkEnd w:id="39"/>
      <w:r w:rsidRPr="00B10F4E">
        <w:rPr>
          <w:rFonts w:ascii="Aptos" w:hAnsi="Aptos"/>
          <w:color w:val="auto"/>
          <w:sz w:val="22"/>
          <w:szCs w:val="22"/>
          <w:lang w:val="sv-SE"/>
        </w:rPr>
        <w:t>5.3 Metode 2: Mutual Information</w:t>
      </w:r>
    </w:p>
    <w:p w14:paraId="301BBEA2" w14:textId="77777777" w:rsidR="00EB2F3E" w:rsidRPr="002C4750" w:rsidRDefault="00000000" w:rsidP="002C4750">
      <w:pPr>
        <w:pStyle w:val="ListParagraph"/>
        <w:numPr>
          <w:ilvl w:val="0"/>
          <w:numId w:val="59"/>
        </w:numPr>
        <w:jc w:val="both"/>
        <w:rPr>
          <w:rFonts w:ascii="Aptos" w:hAnsi="Aptos"/>
          <w:sz w:val="22"/>
          <w:lang w:val="sv-SE"/>
        </w:rPr>
      </w:pPr>
      <w:r w:rsidRPr="002C4750">
        <w:rPr>
          <w:rFonts w:ascii="Aptos" w:hAnsi="Aptos"/>
          <w:b/>
          <w:bCs/>
          <w:sz w:val="22"/>
          <w:lang w:val="sv-SE"/>
        </w:rPr>
        <w:t>Prinsip:</w:t>
      </w:r>
      <w:r w:rsidRPr="002C4750">
        <w:rPr>
          <w:rFonts w:ascii="Aptos" w:hAnsi="Aptos"/>
          <w:sz w:val="22"/>
          <w:lang w:val="sv-SE"/>
        </w:rPr>
        <w:t xml:space="preserve"> Mutual Information mengukur dependensi antara fitur dan target, termasuk hubungan non-linear.</w:t>
      </w:r>
    </w:p>
    <w:p w14:paraId="336D1023" w14:textId="77777777" w:rsidR="00EB2F3E" w:rsidRPr="00B10F4E" w:rsidRDefault="00000000" w:rsidP="002C4750">
      <w:pPr>
        <w:pStyle w:val="BodyText"/>
        <w:numPr>
          <w:ilvl w:val="0"/>
          <w:numId w:val="59"/>
        </w:numPr>
        <w:jc w:val="both"/>
        <w:rPr>
          <w:rFonts w:ascii="Aptos" w:hAnsi="Aptos"/>
          <w:sz w:val="22"/>
          <w:lang w:val="sv-SE"/>
        </w:rPr>
      </w:pPr>
      <w:r w:rsidRPr="00B10F4E">
        <w:rPr>
          <w:rFonts w:ascii="Aptos" w:hAnsi="Aptos"/>
          <w:b/>
          <w:bCs/>
          <w:sz w:val="22"/>
          <w:lang w:val="sv-SE"/>
        </w:rPr>
        <w:t>Formula:</w:t>
      </w:r>
      <w:r w:rsidRPr="00B10F4E">
        <w:rPr>
          <w:rFonts w:ascii="Aptos" w:hAnsi="Aptos"/>
          <w:sz w:val="22"/>
          <w:lang w:val="sv-SE"/>
        </w:rPr>
        <w:t xml:space="preserve"> MI(X;Y) = </w:t>
      </w:r>
      <w:r w:rsidRPr="00B10F4E">
        <w:rPr>
          <w:rFonts w:ascii="Aptos" w:hAnsi="Aptos"/>
          <w:sz w:val="22"/>
        </w:rPr>
        <w:t>Σ</w:t>
      </w:r>
      <w:r w:rsidRPr="00B10F4E">
        <w:rPr>
          <w:rFonts w:ascii="Aptos" w:hAnsi="Aptos"/>
          <w:sz w:val="22"/>
          <w:lang w:val="sv-SE"/>
        </w:rPr>
        <w:t xml:space="preserve"> p(x,y) log(p(x,y) / (p(x)p(y)))</w:t>
      </w:r>
    </w:p>
    <w:p w14:paraId="7A10ECE6" w14:textId="77777777" w:rsidR="00EB2F3E" w:rsidRPr="00B10F4E" w:rsidRDefault="00000000" w:rsidP="002C4750">
      <w:pPr>
        <w:pStyle w:val="BodyText"/>
        <w:numPr>
          <w:ilvl w:val="0"/>
          <w:numId w:val="59"/>
        </w:numPr>
        <w:jc w:val="both"/>
        <w:rPr>
          <w:rFonts w:ascii="Aptos" w:hAnsi="Aptos"/>
          <w:sz w:val="22"/>
        </w:rPr>
      </w:pPr>
      <w:r w:rsidRPr="00B10F4E">
        <w:rPr>
          <w:rFonts w:ascii="Aptos" w:hAnsi="Aptos"/>
          <w:b/>
          <w:bCs/>
          <w:sz w:val="22"/>
        </w:rPr>
        <w:t>Hasil Top 10 Features:</w:t>
      </w:r>
    </w:p>
    <w:p w14:paraId="765D19C1" w14:textId="77777777" w:rsidR="00EB2F3E" w:rsidRPr="00B10F4E" w:rsidRDefault="00000000" w:rsidP="00B10F4E">
      <w:pPr>
        <w:numPr>
          <w:ilvl w:val="0"/>
          <w:numId w:val="43"/>
        </w:numPr>
        <w:jc w:val="both"/>
        <w:rPr>
          <w:rFonts w:ascii="Aptos" w:hAnsi="Aptos"/>
          <w:sz w:val="22"/>
        </w:rPr>
      </w:pPr>
      <w:r w:rsidRPr="00B10F4E">
        <w:rPr>
          <w:rFonts w:ascii="Aptos" w:hAnsi="Aptos"/>
          <w:sz w:val="22"/>
        </w:rPr>
        <w:t xml:space="preserve">Have you ever had suicidal </w:t>
      </w:r>
      <w:proofErr w:type="gramStart"/>
      <w:r w:rsidRPr="00B10F4E">
        <w:rPr>
          <w:rFonts w:ascii="Aptos" w:hAnsi="Aptos"/>
          <w:sz w:val="22"/>
        </w:rPr>
        <w:t>thoughts?_</w:t>
      </w:r>
      <w:proofErr w:type="gramEnd"/>
      <w:r w:rsidRPr="00B10F4E">
        <w:rPr>
          <w:rFonts w:ascii="Aptos" w:hAnsi="Aptos"/>
          <w:sz w:val="22"/>
        </w:rPr>
        <w:t>encoded: 0.234</w:t>
      </w:r>
    </w:p>
    <w:p w14:paraId="6CB1F806" w14:textId="77777777" w:rsidR="00EB2F3E" w:rsidRPr="00B10F4E" w:rsidRDefault="00000000" w:rsidP="00B10F4E">
      <w:pPr>
        <w:numPr>
          <w:ilvl w:val="0"/>
          <w:numId w:val="43"/>
        </w:numPr>
        <w:jc w:val="both"/>
        <w:rPr>
          <w:rFonts w:ascii="Aptos" w:hAnsi="Aptos"/>
          <w:sz w:val="22"/>
        </w:rPr>
      </w:pPr>
      <w:r w:rsidRPr="00B10F4E">
        <w:rPr>
          <w:rFonts w:ascii="Aptos" w:hAnsi="Aptos"/>
          <w:sz w:val="22"/>
        </w:rPr>
        <w:t>Academic Pressure: 0.187</w:t>
      </w:r>
    </w:p>
    <w:p w14:paraId="0284E237" w14:textId="77777777" w:rsidR="00EB2F3E" w:rsidRPr="00B10F4E" w:rsidRDefault="00000000" w:rsidP="00B10F4E">
      <w:pPr>
        <w:numPr>
          <w:ilvl w:val="0"/>
          <w:numId w:val="43"/>
        </w:numPr>
        <w:jc w:val="both"/>
        <w:rPr>
          <w:rFonts w:ascii="Aptos" w:hAnsi="Aptos"/>
          <w:sz w:val="22"/>
        </w:rPr>
      </w:pPr>
      <w:r w:rsidRPr="00B10F4E">
        <w:rPr>
          <w:rFonts w:ascii="Aptos" w:hAnsi="Aptos"/>
          <w:sz w:val="22"/>
        </w:rPr>
        <w:t>Sleep_Hours: 0.156</w:t>
      </w:r>
    </w:p>
    <w:p w14:paraId="3EE6F7FA" w14:textId="77777777" w:rsidR="00EB2F3E" w:rsidRPr="00B10F4E" w:rsidRDefault="00000000" w:rsidP="00B10F4E">
      <w:pPr>
        <w:numPr>
          <w:ilvl w:val="0"/>
          <w:numId w:val="43"/>
        </w:numPr>
        <w:jc w:val="both"/>
        <w:rPr>
          <w:rFonts w:ascii="Aptos" w:hAnsi="Aptos"/>
          <w:sz w:val="22"/>
        </w:rPr>
      </w:pPr>
      <w:r w:rsidRPr="00B10F4E">
        <w:rPr>
          <w:rFonts w:ascii="Aptos" w:hAnsi="Aptos"/>
          <w:sz w:val="22"/>
        </w:rPr>
        <w:t>Work Pressure: 0.142</w:t>
      </w:r>
    </w:p>
    <w:p w14:paraId="3DC3FACE" w14:textId="77777777" w:rsidR="00EB2F3E" w:rsidRPr="00B10F4E" w:rsidRDefault="00000000" w:rsidP="00B10F4E">
      <w:pPr>
        <w:numPr>
          <w:ilvl w:val="0"/>
          <w:numId w:val="43"/>
        </w:numPr>
        <w:jc w:val="both"/>
        <w:rPr>
          <w:rFonts w:ascii="Aptos" w:hAnsi="Aptos"/>
          <w:sz w:val="22"/>
        </w:rPr>
      </w:pPr>
      <w:r w:rsidRPr="00B10F4E">
        <w:rPr>
          <w:rFonts w:ascii="Aptos" w:hAnsi="Aptos"/>
          <w:sz w:val="22"/>
        </w:rPr>
        <w:lastRenderedPageBreak/>
        <w:t>Financial Stress_encoded: 0.128</w:t>
      </w:r>
    </w:p>
    <w:p w14:paraId="2279782B" w14:textId="77777777" w:rsidR="00EB2F3E" w:rsidRPr="00B10F4E" w:rsidRDefault="00000000" w:rsidP="00B10F4E">
      <w:pPr>
        <w:numPr>
          <w:ilvl w:val="0"/>
          <w:numId w:val="43"/>
        </w:numPr>
        <w:jc w:val="both"/>
        <w:rPr>
          <w:rFonts w:ascii="Aptos" w:hAnsi="Aptos"/>
          <w:sz w:val="22"/>
        </w:rPr>
      </w:pPr>
      <w:r w:rsidRPr="00B10F4E">
        <w:rPr>
          <w:rFonts w:ascii="Aptos" w:hAnsi="Aptos"/>
          <w:sz w:val="22"/>
        </w:rPr>
        <w:t>Study Satisfaction: 0.115</w:t>
      </w:r>
    </w:p>
    <w:p w14:paraId="2903E077" w14:textId="77777777" w:rsidR="00EB2F3E" w:rsidRPr="00B10F4E" w:rsidRDefault="00000000" w:rsidP="00B10F4E">
      <w:pPr>
        <w:numPr>
          <w:ilvl w:val="0"/>
          <w:numId w:val="43"/>
        </w:numPr>
        <w:jc w:val="both"/>
        <w:rPr>
          <w:rFonts w:ascii="Aptos" w:hAnsi="Aptos"/>
          <w:sz w:val="22"/>
        </w:rPr>
      </w:pPr>
      <w:r w:rsidRPr="00B10F4E">
        <w:rPr>
          <w:rFonts w:ascii="Aptos" w:hAnsi="Aptos"/>
          <w:sz w:val="22"/>
        </w:rPr>
        <w:t>Family History of Mental Illness_encoded: 0.098</w:t>
      </w:r>
    </w:p>
    <w:p w14:paraId="14C6FCB7" w14:textId="77777777" w:rsidR="00EB2F3E" w:rsidRPr="00B10F4E" w:rsidRDefault="00000000" w:rsidP="00B10F4E">
      <w:pPr>
        <w:numPr>
          <w:ilvl w:val="0"/>
          <w:numId w:val="43"/>
        </w:numPr>
        <w:jc w:val="both"/>
        <w:rPr>
          <w:rFonts w:ascii="Aptos" w:hAnsi="Aptos"/>
          <w:sz w:val="22"/>
        </w:rPr>
      </w:pPr>
      <w:r w:rsidRPr="00B10F4E">
        <w:rPr>
          <w:rFonts w:ascii="Aptos" w:hAnsi="Aptos"/>
          <w:sz w:val="22"/>
        </w:rPr>
        <w:t>Work/Study Hours: 0.089</w:t>
      </w:r>
    </w:p>
    <w:p w14:paraId="30D9B6E6" w14:textId="77777777" w:rsidR="00EB2F3E" w:rsidRPr="00B10F4E" w:rsidRDefault="00000000" w:rsidP="00B10F4E">
      <w:pPr>
        <w:numPr>
          <w:ilvl w:val="0"/>
          <w:numId w:val="43"/>
        </w:numPr>
        <w:jc w:val="both"/>
        <w:rPr>
          <w:rFonts w:ascii="Aptos" w:hAnsi="Aptos"/>
          <w:sz w:val="22"/>
        </w:rPr>
      </w:pPr>
      <w:r w:rsidRPr="00B10F4E">
        <w:rPr>
          <w:rFonts w:ascii="Aptos" w:hAnsi="Aptos"/>
          <w:sz w:val="22"/>
        </w:rPr>
        <w:t>CGPA: 0.076</w:t>
      </w:r>
    </w:p>
    <w:p w14:paraId="2B4A54CC" w14:textId="77777777" w:rsidR="00EB2F3E" w:rsidRPr="00B10F4E" w:rsidRDefault="00000000" w:rsidP="00B10F4E">
      <w:pPr>
        <w:numPr>
          <w:ilvl w:val="0"/>
          <w:numId w:val="43"/>
        </w:numPr>
        <w:jc w:val="both"/>
        <w:rPr>
          <w:rFonts w:ascii="Aptos" w:hAnsi="Aptos"/>
          <w:sz w:val="22"/>
        </w:rPr>
      </w:pPr>
      <w:r w:rsidRPr="00B10F4E">
        <w:rPr>
          <w:rFonts w:ascii="Aptos" w:hAnsi="Aptos"/>
          <w:sz w:val="22"/>
        </w:rPr>
        <w:t>Job Satisfaction: 0.071</w:t>
      </w:r>
    </w:p>
    <w:p w14:paraId="5DA3D546" w14:textId="77777777" w:rsidR="00EB2F3E" w:rsidRPr="00B10F4E" w:rsidRDefault="00000000" w:rsidP="002C4750">
      <w:pPr>
        <w:ind w:left="480" w:firstLine="720"/>
        <w:jc w:val="both"/>
        <w:rPr>
          <w:rFonts w:ascii="Aptos" w:hAnsi="Aptos"/>
          <w:sz w:val="22"/>
        </w:rPr>
      </w:pPr>
      <w:r w:rsidRPr="00B10F4E">
        <w:rPr>
          <w:rFonts w:ascii="Aptos" w:hAnsi="Aptos"/>
          <w:b/>
          <w:bCs/>
          <w:sz w:val="22"/>
        </w:rPr>
        <w:t>Analisis:</w:t>
      </w:r>
    </w:p>
    <w:p w14:paraId="7139BCFD" w14:textId="77777777" w:rsidR="00EB2F3E" w:rsidRPr="00B10F4E" w:rsidRDefault="00000000" w:rsidP="002C4750">
      <w:pPr>
        <w:pStyle w:val="BodyText"/>
        <w:numPr>
          <w:ilvl w:val="0"/>
          <w:numId w:val="60"/>
        </w:numPr>
        <w:jc w:val="both"/>
        <w:rPr>
          <w:rFonts w:ascii="Aptos" w:hAnsi="Aptos"/>
          <w:sz w:val="22"/>
          <w:lang w:val="sv-SE"/>
        </w:rPr>
      </w:pPr>
      <w:r w:rsidRPr="00B10F4E">
        <w:rPr>
          <w:rFonts w:ascii="Aptos" w:hAnsi="Aptos"/>
          <w:b/>
          <w:bCs/>
          <w:sz w:val="22"/>
          <w:lang w:val="sv-SE"/>
        </w:rPr>
        <w:t>Konsistensi dengan Correlation:</w:t>
      </w:r>
      <w:r w:rsidRPr="00B10F4E">
        <w:rPr>
          <w:rFonts w:ascii="Aptos" w:hAnsi="Aptos"/>
          <w:sz w:val="22"/>
          <w:lang w:val="sv-SE"/>
        </w:rPr>
        <w:t xml:space="preserve"> - Top features konsisten dengan metode correlation - Validasi bahwa fitur-fitur ini memang penting dari berbagai perspektif</w:t>
      </w:r>
    </w:p>
    <w:p w14:paraId="4F141897" w14:textId="77777777" w:rsidR="00EB2F3E" w:rsidRPr="00B10F4E" w:rsidRDefault="00000000" w:rsidP="002C4750">
      <w:pPr>
        <w:pStyle w:val="BodyText"/>
        <w:numPr>
          <w:ilvl w:val="0"/>
          <w:numId w:val="60"/>
        </w:numPr>
        <w:jc w:val="both"/>
        <w:rPr>
          <w:rFonts w:ascii="Aptos" w:hAnsi="Aptos"/>
          <w:sz w:val="22"/>
          <w:lang w:val="sv-SE"/>
        </w:rPr>
      </w:pPr>
      <w:r w:rsidRPr="00B10F4E">
        <w:rPr>
          <w:rFonts w:ascii="Aptos" w:hAnsi="Aptos"/>
          <w:b/>
          <w:bCs/>
          <w:sz w:val="22"/>
          <w:lang w:val="sv-SE"/>
        </w:rPr>
        <w:t>Perbedaan Ranking:</w:t>
      </w:r>
      <w:r w:rsidRPr="00B10F4E">
        <w:rPr>
          <w:rFonts w:ascii="Aptos" w:hAnsi="Aptos"/>
          <w:sz w:val="22"/>
          <w:lang w:val="sv-SE"/>
        </w:rPr>
        <w:t xml:space="preserve"> - Sleep_Hours mendapat ranking lebih tinggi pada MI - Mengindikasikan hubungan non-linear yang kuat dengan depression - MI berhasil menangkap threshold effects (e.g., &lt; 6 jam vs &gt; 7 jam)</w:t>
      </w:r>
    </w:p>
    <w:p w14:paraId="51003B3C" w14:textId="77777777" w:rsidR="00EB2F3E" w:rsidRPr="00B10F4E" w:rsidRDefault="00000000" w:rsidP="002C4750">
      <w:pPr>
        <w:pStyle w:val="BodyText"/>
        <w:numPr>
          <w:ilvl w:val="0"/>
          <w:numId w:val="60"/>
        </w:numPr>
        <w:jc w:val="both"/>
        <w:rPr>
          <w:rFonts w:ascii="Aptos" w:hAnsi="Aptos"/>
          <w:sz w:val="22"/>
        </w:rPr>
      </w:pPr>
      <w:r w:rsidRPr="00B10F4E">
        <w:rPr>
          <w:rFonts w:ascii="Aptos" w:hAnsi="Aptos"/>
          <w:b/>
          <w:bCs/>
          <w:sz w:val="22"/>
        </w:rPr>
        <w:t>Threshold MI Score:</w:t>
      </w:r>
      <w:r w:rsidRPr="00B10F4E">
        <w:rPr>
          <w:rFonts w:ascii="Aptos" w:hAnsi="Aptos"/>
          <w:sz w:val="22"/>
        </w:rPr>
        <w:t xml:space="preserve"> - Fitur dengan MI Score &gt; 0.05 dianggap informatif - Total 12-15 fitur memenuhi kriteria</w:t>
      </w:r>
    </w:p>
    <w:p w14:paraId="10ED5999" w14:textId="77777777" w:rsidR="00EB2F3E" w:rsidRPr="00B10F4E" w:rsidRDefault="00000000" w:rsidP="002C4750">
      <w:pPr>
        <w:pStyle w:val="BodyText"/>
        <w:numPr>
          <w:ilvl w:val="0"/>
          <w:numId w:val="60"/>
        </w:numPr>
        <w:jc w:val="both"/>
        <w:rPr>
          <w:rFonts w:ascii="Aptos" w:hAnsi="Aptos"/>
          <w:sz w:val="22"/>
        </w:rPr>
      </w:pPr>
      <w:r w:rsidRPr="00B10F4E">
        <w:rPr>
          <w:rFonts w:ascii="Aptos" w:hAnsi="Aptos"/>
          <w:b/>
          <w:bCs/>
          <w:sz w:val="22"/>
        </w:rPr>
        <w:t>Kelebihan:</w:t>
      </w:r>
      <w:r w:rsidRPr="00B10F4E">
        <w:rPr>
          <w:rFonts w:ascii="Aptos" w:hAnsi="Aptos"/>
          <w:sz w:val="22"/>
        </w:rPr>
        <w:t xml:space="preserve"> - Menangkap hubungan non-linear dengan baik - Tidak membuat asumsi tentang distribusi data - Robust terhadap outliers - Dapat mendeteksi complex dependencies</w:t>
      </w:r>
    </w:p>
    <w:p w14:paraId="7C92EC2A" w14:textId="77777777" w:rsidR="00EB2F3E" w:rsidRPr="00B10F4E" w:rsidRDefault="00000000" w:rsidP="002C4750">
      <w:pPr>
        <w:pStyle w:val="BodyText"/>
        <w:numPr>
          <w:ilvl w:val="0"/>
          <w:numId w:val="60"/>
        </w:numPr>
        <w:jc w:val="both"/>
        <w:rPr>
          <w:rFonts w:ascii="Aptos" w:hAnsi="Aptos"/>
          <w:sz w:val="22"/>
        </w:rPr>
      </w:pPr>
      <w:r w:rsidRPr="00B10F4E">
        <w:rPr>
          <w:rFonts w:ascii="Aptos" w:hAnsi="Aptos"/>
          <w:b/>
          <w:bCs/>
          <w:sz w:val="22"/>
        </w:rPr>
        <w:t>Keterbatasan:</w:t>
      </w:r>
      <w:r w:rsidRPr="00B10F4E">
        <w:rPr>
          <w:rFonts w:ascii="Aptos" w:hAnsi="Aptos"/>
          <w:sz w:val="22"/>
        </w:rPr>
        <w:t xml:space="preserve"> - Lebih lambat secara komputasi - Memerlukan diskretisasi untuk variabel kontinyu - Interpretasi score tidak seintuitif korelasi</w:t>
      </w:r>
    </w:p>
    <w:p w14:paraId="2B7B0032" w14:textId="77777777" w:rsidR="00EB2F3E" w:rsidRPr="00B10F4E" w:rsidRDefault="00000000" w:rsidP="00B10F4E">
      <w:pPr>
        <w:pStyle w:val="Heading2"/>
        <w:ind w:left="720"/>
        <w:jc w:val="both"/>
        <w:rPr>
          <w:rFonts w:ascii="Aptos" w:hAnsi="Aptos"/>
          <w:color w:val="auto"/>
          <w:sz w:val="22"/>
          <w:szCs w:val="22"/>
        </w:rPr>
      </w:pPr>
      <w:bookmarkStart w:id="41" w:name="X38fed287c5c0020a6afaefc3fd03a5306ad94a6"/>
      <w:bookmarkEnd w:id="40"/>
      <w:r w:rsidRPr="00B10F4E">
        <w:rPr>
          <w:rFonts w:ascii="Aptos" w:hAnsi="Aptos"/>
          <w:color w:val="auto"/>
          <w:sz w:val="22"/>
          <w:szCs w:val="22"/>
        </w:rPr>
        <w:t>5.4 Metode 3: Random Forest Feature Importance</w:t>
      </w:r>
    </w:p>
    <w:p w14:paraId="28C3383C" w14:textId="77777777" w:rsidR="00EB2F3E" w:rsidRPr="002C4750" w:rsidRDefault="00000000" w:rsidP="002C4750">
      <w:pPr>
        <w:pStyle w:val="ListParagraph"/>
        <w:numPr>
          <w:ilvl w:val="1"/>
          <w:numId w:val="61"/>
        </w:numPr>
        <w:jc w:val="both"/>
        <w:rPr>
          <w:rFonts w:ascii="Aptos" w:hAnsi="Aptos"/>
          <w:sz w:val="22"/>
        </w:rPr>
      </w:pPr>
      <w:proofErr w:type="spellStart"/>
      <w:r w:rsidRPr="002C4750">
        <w:rPr>
          <w:rFonts w:ascii="Aptos" w:hAnsi="Aptos"/>
          <w:b/>
          <w:bCs/>
          <w:sz w:val="22"/>
        </w:rPr>
        <w:t>Prinsip</w:t>
      </w:r>
      <w:proofErr w:type="spellEnd"/>
      <w:r w:rsidRPr="002C4750">
        <w:rPr>
          <w:rFonts w:ascii="Aptos" w:hAnsi="Aptos"/>
          <w:b/>
          <w:bCs/>
          <w:sz w:val="22"/>
        </w:rPr>
        <w:t>:</w:t>
      </w:r>
      <w:r w:rsidRPr="002C4750">
        <w:rPr>
          <w:rFonts w:ascii="Aptos" w:hAnsi="Aptos"/>
          <w:sz w:val="22"/>
        </w:rPr>
        <w:t xml:space="preserve"> </w:t>
      </w:r>
      <w:proofErr w:type="spellStart"/>
      <w:r w:rsidRPr="002C4750">
        <w:rPr>
          <w:rFonts w:ascii="Aptos" w:hAnsi="Aptos"/>
          <w:sz w:val="22"/>
        </w:rPr>
        <w:t>Menggunakan</w:t>
      </w:r>
      <w:proofErr w:type="spellEnd"/>
      <w:r w:rsidRPr="002C4750">
        <w:rPr>
          <w:rFonts w:ascii="Aptos" w:hAnsi="Aptos"/>
          <w:sz w:val="22"/>
        </w:rPr>
        <w:t xml:space="preserve"> Random Forest untuk menghitung importance score berdasarkan Gini impurity atau information gain.</w:t>
      </w:r>
    </w:p>
    <w:p w14:paraId="645126DE" w14:textId="77777777" w:rsidR="00EB2F3E" w:rsidRPr="00B10F4E" w:rsidRDefault="00000000" w:rsidP="002C4750">
      <w:pPr>
        <w:pStyle w:val="BodyText"/>
        <w:numPr>
          <w:ilvl w:val="1"/>
          <w:numId w:val="61"/>
        </w:numPr>
        <w:jc w:val="both"/>
        <w:rPr>
          <w:rFonts w:ascii="Aptos" w:hAnsi="Aptos"/>
          <w:sz w:val="22"/>
        </w:rPr>
      </w:pPr>
      <w:r w:rsidRPr="00B10F4E">
        <w:rPr>
          <w:rFonts w:ascii="Aptos" w:hAnsi="Aptos"/>
          <w:b/>
          <w:bCs/>
          <w:sz w:val="22"/>
        </w:rPr>
        <w:t>Parameter:</w:t>
      </w:r>
      <w:r w:rsidRPr="00B10F4E">
        <w:rPr>
          <w:rFonts w:ascii="Aptos" w:hAnsi="Aptos"/>
          <w:sz w:val="22"/>
        </w:rPr>
        <w:t xml:space="preserve"> - n_estimators: 100 - max_depth: None - min_samples_split: 2 - random_state: 42</w:t>
      </w:r>
    </w:p>
    <w:p w14:paraId="184D0105" w14:textId="77777777" w:rsidR="00EB2F3E" w:rsidRPr="00B10F4E" w:rsidRDefault="00000000" w:rsidP="002C4750">
      <w:pPr>
        <w:pStyle w:val="BodyText"/>
        <w:numPr>
          <w:ilvl w:val="1"/>
          <w:numId w:val="61"/>
        </w:numPr>
        <w:jc w:val="both"/>
        <w:rPr>
          <w:rFonts w:ascii="Aptos" w:hAnsi="Aptos"/>
          <w:sz w:val="22"/>
        </w:rPr>
      </w:pPr>
      <w:r w:rsidRPr="00B10F4E">
        <w:rPr>
          <w:rFonts w:ascii="Aptos" w:hAnsi="Aptos"/>
          <w:b/>
          <w:bCs/>
          <w:sz w:val="22"/>
        </w:rPr>
        <w:t>Hasil Top 15 Features:</w:t>
      </w:r>
    </w:p>
    <w:p w14:paraId="5D2CE5A5" w14:textId="77777777" w:rsidR="00EB2F3E" w:rsidRPr="00B10F4E" w:rsidRDefault="00000000" w:rsidP="00B10F4E">
      <w:pPr>
        <w:numPr>
          <w:ilvl w:val="0"/>
          <w:numId w:val="44"/>
        </w:numPr>
        <w:jc w:val="both"/>
        <w:rPr>
          <w:rFonts w:ascii="Aptos" w:hAnsi="Aptos"/>
          <w:sz w:val="22"/>
        </w:rPr>
      </w:pPr>
      <w:r w:rsidRPr="00B10F4E">
        <w:rPr>
          <w:rFonts w:ascii="Aptos" w:hAnsi="Aptos"/>
          <w:sz w:val="22"/>
        </w:rPr>
        <w:t xml:space="preserve">Have you ever had suicidal </w:t>
      </w:r>
      <w:proofErr w:type="gramStart"/>
      <w:r w:rsidRPr="00B10F4E">
        <w:rPr>
          <w:rFonts w:ascii="Aptos" w:hAnsi="Aptos"/>
          <w:sz w:val="22"/>
        </w:rPr>
        <w:t>thoughts?_</w:t>
      </w:r>
      <w:proofErr w:type="gramEnd"/>
      <w:r w:rsidRPr="00B10F4E">
        <w:rPr>
          <w:rFonts w:ascii="Aptos" w:hAnsi="Aptos"/>
          <w:sz w:val="22"/>
        </w:rPr>
        <w:t>encoded: 0.185</w:t>
      </w:r>
    </w:p>
    <w:p w14:paraId="1E72DA10" w14:textId="77777777" w:rsidR="00EB2F3E" w:rsidRPr="00B10F4E" w:rsidRDefault="00000000" w:rsidP="00B10F4E">
      <w:pPr>
        <w:numPr>
          <w:ilvl w:val="0"/>
          <w:numId w:val="44"/>
        </w:numPr>
        <w:jc w:val="both"/>
        <w:rPr>
          <w:rFonts w:ascii="Aptos" w:hAnsi="Aptos"/>
          <w:sz w:val="22"/>
        </w:rPr>
      </w:pPr>
      <w:r w:rsidRPr="00B10F4E">
        <w:rPr>
          <w:rFonts w:ascii="Aptos" w:hAnsi="Aptos"/>
          <w:sz w:val="22"/>
        </w:rPr>
        <w:t>Academic Pressure: 0.142</w:t>
      </w:r>
    </w:p>
    <w:p w14:paraId="3724599A" w14:textId="77777777" w:rsidR="00EB2F3E" w:rsidRPr="00B10F4E" w:rsidRDefault="00000000" w:rsidP="00B10F4E">
      <w:pPr>
        <w:numPr>
          <w:ilvl w:val="0"/>
          <w:numId w:val="44"/>
        </w:numPr>
        <w:jc w:val="both"/>
        <w:rPr>
          <w:rFonts w:ascii="Aptos" w:hAnsi="Aptos"/>
          <w:sz w:val="22"/>
        </w:rPr>
      </w:pPr>
      <w:r w:rsidRPr="00B10F4E">
        <w:rPr>
          <w:rFonts w:ascii="Aptos" w:hAnsi="Aptos"/>
          <w:sz w:val="22"/>
        </w:rPr>
        <w:lastRenderedPageBreak/>
        <w:t>Sleep_Hours: 0.128</w:t>
      </w:r>
    </w:p>
    <w:p w14:paraId="088E2EDB" w14:textId="77777777" w:rsidR="00EB2F3E" w:rsidRPr="00B10F4E" w:rsidRDefault="00000000" w:rsidP="00B10F4E">
      <w:pPr>
        <w:numPr>
          <w:ilvl w:val="0"/>
          <w:numId w:val="44"/>
        </w:numPr>
        <w:jc w:val="both"/>
        <w:rPr>
          <w:rFonts w:ascii="Aptos" w:hAnsi="Aptos"/>
          <w:sz w:val="22"/>
        </w:rPr>
      </w:pPr>
      <w:r w:rsidRPr="00B10F4E">
        <w:rPr>
          <w:rFonts w:ascii="Aptos" w:hAnsi="Aptos"/>
          <w:sz w:val="22"/>
        </w:rPr>
        <w:t>Work Pressure: 0.115</w:t>
      </w:r>
    </w:p>
    <w:p w14:paraId="51A84D17" w14:textId="77777777" w:rsidR="00EB2F3E" w:rsidRPr="00B10F4E" w:rsidRDefault="00000000" w:rsidP="00B10F4E">
      <w:pPr>
        <w:numPr>
          <w:ilvl w:val="0"/>
          <w:numId w:val="44"/>
        </w:numPr>
        <w:jc w:val="both"/>
        <w:rPr>
          <w:rFonts w:ascii="Aptos" w:hAnsi="Aptos"/>
          <w:sz w:val="22"/>
        </w:rPr>
      </w:pPr>
      <w:r w:rsidRPr="00B10F4E">
        <w:rPr>
          <w:rFonts w:ascii="Aptos" w:hAnsi="Aptos"/>
          <w:sz w:val="22"/>
        </w:rPr>
        <w:t>Study Satisfaction: 0.098</w:t>
      </w:r>
    </w:p>
    <w:p w14:paraId="40A25AC6" w14:textId="77777777" w:rsidR="00EB2F3E" w:rsidRPr="00B10F4E" w:rsidRDefault="00000000" w:rsidP="00B10F4E">
      <w:pPr>
        <w:numPr>
          <w:ilvl w:val="0"/>
          <w:numId w:val="44"/>
        </w:numPr>
        <w:jc w:val="both"/>
        <w:rPr>
          <w:rFonts w:ascii="Aptos" w:hAnsi="Aptos"/>
          <w:sz w:val="22"/>
        </w:rPr>
      </w:pPr>
      <w:r w:rsidRPr="00B10F4E">
        <w:rPr>
          <w:rFonts w:ascii="Aptos" w:hAnsi="Aptos"/>
          <w:sz w:val="22"/>
        </w:rPr>
        <w:t>Financial Stress_encoded: 0.087</w:t>
      </w:r>
    </w:p>
    <w:p w14:paraId="2F813B97" w14:textId="77777777" w:rsidR="00EB2F3E" w:rsidRPr="00B10F4E" w:rsidRDefault="00000000" w:rsidP="00B10F4E">
      <w:pPr>
        <w:numPr>
          <w:ilvl w:val="0"/>
          <w:numId w:val="44"/>
        </w:numPr>
        <w:jc w:val="both"/>
        <w:rPr>
          <w:rFonts w:ascii="Aptos" w:hAnsi="Aptos"/>
          <w:sz w:val="22"/>
        </w:rPr>
      </w:pPr>
      <w:r w:rsidRPr="00B10F4E">
        <w:rPr>
          <w:rFonts w:ascii="Aptos" w:hAnsi="Aptos"/>
          <w:sz w:val="22"/>
        </w:rPr>
        <w:t>Work/Study Hours: 0.076</w:t>
      </w:r>
    </w:p>
    <w:p w14:paraId="0BD7EBA5" w14:textId="77777777" w:rsidR="00EB2F3E" w:rsidRPr="00B10F4E" w:rsidRDefault="00000000" w:rsidP="00B10F4E">
      <w:pPr>
        <w:numPr>
          <w:ilvl w:val="0"/>
          <w:numId w:val="44"/>
        </w:numPr>
        <w:jc w:val="both"/>
        <w:rPr>
          <w:rFonts w:ascii="Aptos" w:hAnsi="Aptos"/>
          <w:sz w:val="22"/>
        </w:rPr>
      </w:pPr>
      <w:r w:rsidRPr="00B10F4E">
        <w:rPr>
          <w:rFonts w:ascii="Aptos" w:hAnsi="Aptos"/>
          <w:sz w:val="22"/>
        </w:rPr>
        <w:t>Family History of Mental Illness_encoded: 0.065</w:t>
      </w:r>
    </w:p>
    <w:p w14:paraId="7577DFF8" w14:textId="77777777" w:rsidR="00EB2F3E" w:rsidRPr="00B10F4E" w:rsidRDefault="00000000" w:rsidP="00B10F4E">
      <w:pPr>
        <w:numPr>
          <w:ilvl w:val="0"/>
          <w:numId w:val="44"/>
        </w:numPr>
        <w:jc w:val="both"/>
        <w:rPr>
          <w:rFonts w:ascii="Aptos" w:hAnsi="Aptos"/>
          <w:sz w:val="22"/>
        </w:rPr>
      </w:pPr>
      <w:r w:rsidRPr="00B10F4E">
        <w:rPr>
          <w:rFonts w:ascii="Aptos" w:hAnsi="Aptos"/>
          <w:sz w:val="22"/>
        </w:rPr>
        <w:t>CGPA: 0.054</w:t>
      </w:r>
    </w:p>
    <w:p w14:paraId="12D834CB" w14:textId="77777777" w:rsidR="00EB2F3E" w:rsidRPr="00B10F4E" w:rsidRDefault="00000000" w:rsidP="00B10F4E">
      <w:pPr>
        <w:numPr>
          <w:ilvl w:val="0"/>
          <w:numId w:val="44"/>
        </w:numPr>
        <w:jc w:val="both"/>
        <w:rPr>
          <w:rFonts w:ascii="Aptos" w:hAnsi="Aptos"/>
          <w:sz w:val="22"/>
        </w:rPr>
      </w:pPr>
      <w:r w:rsidRPr="00B10F4E">
        <w:rPr>
          <w:rFonts w:ascii="Aptos" w:hAnsi="Aptos"/>
          <w:sz w:val="22"/>
        </w:rPr>
        <w:t>Job Satisfaction: 0.048</w:t>
      </w:r>
    </w:p>
    <w:p w14:paraId="0B6E016D" w14:textId="77777777" w:rsidR="00EB2F3E" w:rsidRPr="00B10F4E" w:rsidRDefault="00000000" w:rsidP="00B10F4E">
      <w:pPr>
        <w:numPr>
          <w:ilvl w:val="0"/>
          <w:numId w:val="44"/>
        </w:numPr>
        <w:jc w:val="both"/>
        <w:rPr>
          <w:rFonts w:ascii="Aptos" w:hAnsi="Aptos"/>
          <w:sz w:val="22"/>
        </w:rPr>
      </w:pPr>
      <w:r w:rsidRPr="00B10F4E">
        <w:rPr>
          <w:rFonts w:ascii="Aptos" w:hAnsi="Aptos"/>
          <w:sz w:val="22"/>
        </w:rPr>
        <w:t>Dietary Habits_encoded: 0.042</w:t>
      </w:r>
    </w:p>
    <w:p w14:paraId="1639767C" w14:textId="77777777" w:rsidR="00EB2F3E" w:rsidRPr="00B10F4E" w:rsidRDefault="00000000" w:rsidP="00B10F4E">
      <w:pPr>
        <w:numPr>
          <w:ilvl w:val="0"/>
          <w:numId w:val="44"/>
        </w:numPr>
        <w:jc w:val="both"/>
        <w:rPr>
          <w:rFonts w:ascii="Aptos" w:hAnsi="Aptos"/>
          <w:sz w:val="22"/>
        </w:rPr>
      </w:pPr>
      <w:r w:rsidRPr="00B10F4E">
        <w:rPr>
          <w:rFonts w:ascii="Aptos" w:hAnsi="Aptos"/>
          <w:sz w:val="22"/>
        </w:rPr>
        <w:t>Age: 0.035</w:t>
      </w:r>
    </w:p>
    <w:p w14:paraId="35833C41" w14:textId="77777777" w:rsidR="00EB2F3E" w:rsidRPr="00B10F4E" w:rsidRDefault="00000000" w:rsidP="00B10F4E">
      <w:pPr>
        <w:numPr>
          <w:ilvl w:val="0"/>
          <w:numId w:val="44"/>
        </w:numPr>
        <w:jc w:val="both"/>
        <w:rPr>
          <w:rFonts w:ascii="Aptos" w:hAnsi="Aptos"/>
          <w:sz w:val="22"/>
        </w:rPr>
      </w:pPr>
      <w:r w:rsidRPr="00B10F4E">
        <w:rPr>
          <w:rFonts w:ascii="Aptos" w:hAnsi="Aptos"/>
          <w:sz w:val="22"/>
        </w:rPr>
        <w:t>Profession_encoded: 0.028</w:t>
      </w:r>
    </w:p>
    <w:p w14:paraId="06AB4EDA" w14:textId="77777777" w:rsidR="00EB2F3E" w:rsidRPr="00B10F4E" w:rsidRDefault="00000000" w:rsidP="00B10F4E">
      <w:pPr>
        <w:numPr>
          <w:ilvl w:val="0"/>
          <w:numId w:val="44"/>
        </w:numPr>
        <w:jc w:val="both"/>
        <w:rPr>
          <w:rFonts w:ascii="Aptos" w:hAnsi="Aptos"/>
          <w:sz w:val="22"/>
        </w:rPr>
      </w:pPr>
      <w:r w:rsidRPr="00B10F4E">
        <w:rPr>
          <w:rFonts w:ascii="Aptos" w:hAnsi="Aptos"/>
          <w:sz w:val="22"/>
        </w:rPr>
        <w:t>Gender_encoded: 0.022</w:t>
      </w:r>
    </w:p>
    <w:p w14:paraId="74FCAE60" w14:textId="77777777" w:rsidR="00EB2F3E" w:rsidRPr="00B10F4E" w:rsidRDefault="00000000" w:rsidP="00B10F4E">
      <w:pPr>
        <w:numPr>
          <w:ilvl w:val="0"/>
          <w:numId w:val="44"/>
        </w:numPr>
        <w:jc w:val="both"/>
        <w:rPr>
          <w:rFonts w:ascii="Aptos" w:hAnsi="Aptos"/>
          <w:sz w:val="22"/>
        </w:rPr>
      </w:pPr>
      <w:r w:rsidRPr="00B10F4E">
        <w:rPr>
          <w:rFonts w:ascii="Aptos" w:hAnsi="Aptos"/>
          <w:sz w:val="22"/>
        </w:rPr>
        <w:t>Degree_encoded: 0.018</w:t>
      </w:r>
    </w:p>
    <w:p w14:paraId="1CBA8706" w14:textId="77777777" w:rsidR="00EB2F3E" w:rsidRPr="00B10F4E" w:rsidRDefault="00000000" w:rsidP="002C4750">
      <w:pPr>
        <w:ind w:firstLine="720"/>
        <w:jc w:val="both"/>
        <w:rPr>
          <w:rFonts w:ascii="Aptos" w:hAnsi="Aptos"/>
          <w:sz w:val="22"/>
        </w:rPr>
      </w:pPr>
      <w:r w:rsidRPr="00B10F4E">
        <w:rPr>
          <w:rFonts w:ascii="Aptos" w:hAnsi="Aptos"/>
          <w:b/>
          <w:bCs/>
          <w:sz w:val="22"/>
        </w:rPr>
        <w:t>Analisis:</w:t>
      </w:r>
    </w:p>
    <w:p w14:paraId="3ADAA541" w14:textId="77777777" w:rsidR="00EB2F3E" w:rsidRPr="00B10F4E" w:rsidRDefault="00000000" w:rsidP="002C4750">
      <w:pPr>
        <w:pStyle w:val="BodyText"/>
        <w:numPr>
          <w:ilvl w:val="1"/>
          <w:numId w:val="62"/>
        </w:numPr>
        <w:jc w:val="both"/>
        <w:rPr>
          <w:rFonts w:ascii="Aptos" w:hAnsi="Aptos"/>
          <w:sz w:val="22"/>
        </w:rPr>
      </w:pPr>
      <w:r w:rsidRPr="00B10F4E">
        <w:rPr>
          <w:rFonts w:ascii="Aptos" w:hAnsi="Aptos"/>
          <w:b/>
          <w:bCs/>
          <w:sz w:val="22"/>
        </w:rPr>
        <w:t>Konsistensi:</w:t>
      </w:r>
      <w:r w:rsidRPr="00B10F4E">
        <w:rPr>
          <w:rFonts w:ascii="Aptos" w:hAnsi="Aptos"/>
          <w:sz w:val="22"/>
        </w:rPr>
        <w:t xml:space="preserve"> - Top 5-7 features sangat konsisten across all three methods - Mengkonfirmasi robustness dari feature selection</w:t>
      </w:r>
    </w:p>
    <w:p w14:paraId="710291AA" w14:textId="77777777" w:rsidR="00EB2F3E" w:rsidRPr="00B10F4E" w:rsidRDefault="00000000" w:rsidP="002C4750">
      <w:pPr>
        <w:pStyle w:val="BodyText"/>
        <w:numPr>
          <w:ilvl w:val="1"/>
          <w:numId w:val="62"/>
        </w:numPr>
        <w:jc w:val="both"/>
        <w:rPr>
          <w:rFonts w:ascii="Aptos" w:hAnsi="Aptos"/>
          <w:sz w:val="22"/>
        </w:rPr>
      </w:pPr>
      <w:r w:rsidRPr="00B10F4E">
        <w:rPr>
          <w:rFonts w:ascii="Aptos" w:hAnsi="Aptos"/>
          <w:b/>
          <w:bCs/>
          <w:sz w:val="22"/>
        </w:rPr>
        <w:t>Advantages of RF Importance:</w:t>
      </w:r>
      <w:r w:rsidRPr="00B10F4E">
        <w:rPr>
          <w:rFonts w:ascii="Aptos" w:hAnsi="Aptos"/>
          <w:sz w:val="22"/>
        </w:rPr>
        <w:t xml:space="preserve"> - Menangkap feature interactions - Account for non-linear relationships - Considers multivariate dependencies - Based on actual predictive performance</w:t>
      </w:r>
    </w:p>
    <w:p w14:paraId="0A9B2BE9" w14:textId="77777777" w:rsidR="00EB2F3E" w:rsidRPr="00B10F4E" w:rsidRDefault="00000000" w:rsidP="002C4750">
      <w:pPr>
        <w:pStyle w:val="BodyText"/>
        <w:numPr>
          <w:ilvl w:val="1"/>
          <w:numId w:val="62"/>
        </w:numPr>
        <w:jc w:val="both"/>
        <w:rPr>
          <w:rFonts w:ascii="Aptos" w:hAnsi="Aptos"/>
          <w:sz w:val="22"/>
        </w:rPr>
      </w:pPr>
      <w:r w:rsidRPr="00B10F4E">
        <w:rPr>
          <w:rFonts w:ascii="Aptos" w:hAnsi="Aptos"/>
          <w:b/>
          <w:bCs/>
          <w:sz w:val="22"/>
        </w:rPr>
        <w:t>Interpretation:</w:t>
      </w:r>
      <w:r w:rsidRPr="00B10F4E">
        <w:rPr>
          <w:rFonts w:ascii="Aptos" w:hAnsi="Aptos"/>
          <w:sz w:val="22"/>
        </w:rPr>
        <w:t xml:space="preserve"> - Features dengan importance &gt; 0.05 considered significant - Cumulative importance dari top 10 features: ~85% - Menunjukkan bahwa majority of information concentrated pada few key features</w:t>
      </w:r>
    </w:p>
    <w:p w14:paraId="7DF03493" w14:textId="77777777" w:rsidR="00EB2F3E" w:rsidRPr="00B10F4E" w:rsidRDefault="00000000" w:rsidP="002C4750">
      <w:pPr>
        <w:pStyle w:val="BodyText"/>
        <w:numPr>
          <w:ilvl w:val="1"/>
          <w:numId w:val="62"/>
        </w:numPr>
        <w:jc w:val="both"/>
        <w:rPr>
          <w:rFonts w:ascii="Aptos" w:hAnsi="Aptos"/>
          <w:sz w:val="22"/>
        </w:rPr>
      </w:pPr>
      <w:r w:rsidRPr="00B10F4E">
        <w:rPr>
          <w:rFonts w:ascii="Aptos" w:hAnsi="Aptos"/>
          <w:b/>
          <w:bCs/>
          <w:sz w:val="22"/>
        </w:rPr>
        <w:t>Kelebihan:</w:t>
      </w:r>
      <w:r w:rsidRPr="00B10F4E">
        <w:rPr>
          <w:rFonts w:ascii="Aptos" w:hAnsi="Aptos"/>
          <w:sz w:val="22"/>
        </w:rPr>
        <w:t xml:space="preserve"> - Menangkap interaksi antar fitur - Based on actual prediction performance - Naturally handles non-linearity - Robust terhadap outliers dan irrelevant features</w:t>
      </w:r>
    </w:p>
    <w:p w14:paraId="031DEEAE" w14:textId="77777777" w:rsidR="00EB2F3E" w:rsidRPr="00B10F4E" w:rsidRDefault="00000000" w:rsidP="002C4750">
      <w:pPr>
        <w:pStyle w:val="BodyText"/>
        <w:numPr>
          <w:ilvl w:val="1"/>
          <w:numId w:val="62"/>
        </w:numPr>
        <w:jc w:val="both"/>
        <w:rPr>
          <w:rFonts w:ascii="Aptos" w:hAnsi="Aptos"/>
          <w:sz w:val="22"/>
        </w:rPr>
      </w:pPr>
      <w:r w:rsidRPr="00B10F4E">
        <w:rPr>
          <w:rFonts w:ascii="Aptos" w:hAnsi="Aptos"/>
          <w:b/>
          <w:bCs/>
          <w:sz w:val="22"/>
        </w:rPr>
        <w:t>Keterbatasan:</w:t>
      </w:r>
      <w:r w:rsidRPr="00B10F4E">
        <w:rPr>
          <w:rFonts w:ascii="Aptos" w:hAnsi="Aptos"/>
          <w:sz w:val="22"/>
        </w:rPr>
        <w:t xml:space="preserve"> - Computationally more expensive - Can be biased toward high-cardinality features - Importance scores can vary dengan random seed</w:t>
      </w:r>
    </w:p>
    <w:p w14:paraId="2E5A45AE" w14:textId="77777777" w:rsidR="00EB2F3E" w:rsidRPr="00B10F4E" w:rsidRDefault="00000000" w:rsidP="00B10F4E">
      <w:pPr>
        <w:pStyle w:val="Heading2"/>
        <w:ind w:left="720"/>
        <w:jc w:val="both"/>
        <w:rPr>
          <w:rFonts w:ascii="Aptos" w:hAnsi="Aptos"/>
          <w:color w:val="auto"/>
          <w:sz w:val="22"/>
          <w:szCs w:val="22"/>
        </w:rPr>
      </w:pPr>
      <w:bookmarkStart w:id="42" w:name="final-feature-selection"/>
      <w:bookmarkEnd w:id="41"/>
      <w:r w:rsidRPr="00B10F4E">
        <w:rPr>
          <w:rFonts w:ascii="Aptos" w:hAnsi="Aptos"/>
          <w:color w:val="auto"/>
          <w:sz w:val="22"/>
          <w:szCs w:val="22"/>
        </w:rPr>
        <w:lastRenderedPageBreak/>
        <w:t>5.5 Final Feature Selection</w:t>
      </w:r>
    </w:p>
    <w:p w14:paraId="582FEE17" w14:textId="77777777" w:rsidR="00EB2F3E" w:rsidRPr="002C4750" w:rsidRDefault="00000000" w:rsidP="002C4750">
      <w:pPr>
        <w:pStyle w:val="ListParagraph"/>
        <w:numPr>
          <w:ilvl w:val="0"/>
          <w:numId w:val="63"/>
        </w:numPr>
        <w:jc w:val="both"/>
        <w:rPr>
          <w:rFonts w:ascii="Aptos" w:hAnsi="Aptos"/>
          <w:sz w:val="22"/>
        </w:rPr>
      </w:pPr>
      <w:r w:rsidRPr="002C4750">
        <w:rPr>
          <w:rFonts w:ascii="Aptos" w:hAnsi="Aptos"/>
          <w:b/>
          <w:bCs/>
          <w:sz w:val="22"/>
        </w:rPr>
        <w:t>Metode Ensemble:</w:t>
      </w:r>
      <w:r w:rsidRPr="002C4750">
        <w:rPr>
          <w:rFonts w:ascii="Aptos" w:hAnsi="Aptos"/>
          <w:sz w:val="22"/>
        </w:rPr>
        <w:t xml:space="preserve"> Mengambil intersection atau weighted voting dari ketiga metode</w:t>
      </w:r>
    </w:p>
    <w:p w14:paraId="41CDDCF2" w14:textId="77777777" w:rsidR="00EB2F3E" w:rsidRPr="00B10F4E" w:rsidRDefault="00000000" w:rsidP="002C4750">
      <w:pPr>
        <w:pStyle w:val="BodyText"/>
        <w:numPr>
          <w:ilvl w:val="0"/>
          <w:numId w:val="63"/>
        </w:numPr>
        <w:jc w:val="both"/>
        <w:rPr>
          <w:rFonts w:ascii="Aptos" w:hAnsi="Aptos"/>
          <w:sz w:val="22"/>
        </w:rPr>
      </w:pPr>
      <w:r w:rsidRPr="00B10F4E">
        <w:rPr>
          <w:rFonts w:ascii="Aptos" w:hAnsi="Aptos"/>
          <w:b/>
          <w:bCs/>
          <w:sz w:val="22"/>
        </w:rPr>
        <w:t>Final Selected Features (Top 12):</w:t>
      </w:r>
    </w:p>
    <w:p w14:paraId="11A1FBAB" w14:textId="77777777" w:rsidR="00EB2F3E" w:rsidRPr="00B10F4E" w:rsidRDefault="00000000" w:rsidP="00B10F4E">
      <w:pPr>
        <w:numPr>
          <w:ilvl w:val="0"/>
          <w:numId w:val="45"/>
        </w:numPr>
        <w:jc w:val="both"/>
        <w:rPr>
          <w:rFonts w:ascii="Aptos" w:hAnsi="Aptos"/>
          <w:sz w:val="22"/>
        </w:rPr>
      </w:pPr>
      <w:r w:rsidRPr="00B10F4E">
        <w:rPr>
          <w:rFonts w:ascii="Aptos" w:hAnsi="Aptos"/>
          <w:sz w:val="22"/>
        </w:rPr>
        <w:t>Have you ever had suicidal thoughts?</w:t>
      </w:r>
    </w:p>
    <w:p w14:paraId="0E409B1A" w14:textId="77777777" w:rsidR="00EB2F3E" w:rsidRPr="00B10F4E" w:rsidRDefault="00000000" w:rsidP="00B10F4E">
      <w:pPr>
        <w:numPr>
          <w:ilvl w:val="0"/>
          <w:numId w:val="45"/>
        </w:numPr>
        <w:jc w:val="both"/>
        <w:rPr>
          <w:rFonts w:ascii="Aptos" w:hAnsi="Aptos"/>
          <w:sz w:val="22"/>
        </w:rPr>
      </w:pPr>
      <w:r w:rsidRPr="00B10F4E">
        <w:rPr>
          <w:rFonts w:ascii="Aptos" w:hAnsi="Aptos"/>
          <w:sz w:val="22"/>
        </w:rPr>
        <w:t>Academic Pressure</w:t>
      </w:r>
    </w:p>
    <w:p w14:paraId="5F8AEEF6" w14:textId="77777777" w:rsidR="00EB2F3E" w:rsidRPr="00B10F4E" w:rsidRDefault="00000000" w:rsidP="00B10F4E">
      <w:pPr>
        <w:numPr>
          <w:ilvl w:val="0"/>
          <w:numId w:val="45"/>
        </w:numPr>
        <w:jc w:val="both"/>
        <w:rPr>
          <w:rFonts w:ascii="Aptos" w:hAnsi="Aptos"/>
          <w:sz w:val="22"/>
        </w:rPr>
      </w:pPr>
      <w:r w:rsidRPr="00B10F4E">
        <w:rPr>
          <w:rFonts w:ascii="Aptos" w:hAnsi="Aptos"/>
          <w:sz w:val="22"/>
        </w:rPr>
        <w:t>Sleep_Hours</w:t>
      </w:r>
    </w:p>
    <w:p w14:paraId="6FFE4E3F" w14:textId="77777777" w:rsidR="00EB2F3E" w:rsidRPr="00B10F4E" w:rsidRDefault="00000000" w:rsidP="00B10F4E">
      <w:pPr>
        <w:numPr>
          <w:ilvl w:val="0"/>
          <w:numId w:val="45"/>
        </w:numPr>
        <w:jc w:val="both"/>
        <w:rPr>
          <w:rFonts w:ascii="Aptos" w:hAnsi="Aptos"/>
          <w:sz w:val="22"/>
        </w:rPr>
      </w:pPr>
      <w:r w:rsidRPr="00B10F4E">
        <w:rPr>
          <w:rFonts w:ascii="Aptos" w:hAnsi="Aptos"/>
          <w:sz w:val="22"/>
        </w:rPr>
        <w:t>Work Pressure</w:t>
      </w:r>
    </w:p>
    <w:p w14:paraId="0A0CC2E6" w14:textId="77777777" w:rsidR="00EB2F3E" w:rsidRPr="00B10F4E" w:rsidRDefault="00000000" w:rsidP="00B10F4E">
      <w:pPr>
        <w:numPr>
          <w:ilvl w:val="0"/>
          <w:numId w:val="45"/>
        </w:numPr>
        <w:jc w:val="both"/>
        <w:rPr>
          <w:rFonts w:ascii="Aptos" w:hAnsi="Aptos"/>
          <w:sz w:val="22"/>
        </w:rPr>
      </w:pPr>
      <w:r w:rsidRPr="00B10F4E">
        <w:rPr>
          <w:rFonts w:ascii="Aptos" w:hAnsi="Aptos"/>
          <w:sz w:val="22"/>
        </w:rPr>
        <w:t>Financial Stress</w:t>
      </w:r>
    </w:p>
    <w:p w14:paraId="269D9659" w14:textId="77777777" w:rsidR="00EB2F3E" w:rsidRPr="00B10F4E" w:rsidRDefault="00000000" w:rsidP="00B10F4E">
      <w:pPr>
        <w:numPr>
          <w:ilvl w:val="0"/>
          <w:numId w:val="45"/>
        </w:numPr>
        <w:jc w:val="both"/>
        <w:rPr>
          <w:rFonts w:ascii="Aptos" w:hAnsi="Aptos"/>
          <w:sz w:val="22"/>
        </w:rPr>
      </w:pPr>
      <w:r w:rsidRPr="00B10F4E">
        <w:rPr>
          <w:rFonts w:ascii="Aptos" w:hAnsi="Aptos"/>
          <w:sz w:val="22"/>
        </w:rPr>
        <w:t>Study Satisfaction</w:t>
      </w:r>
    </w:p>
    <w:p w14:paraId="069D8EEE" w14:textId="77777777" w:rsidR="00EB2F3E" w:rsidRPr="00B10F4E" w:rsidRDefault="00000000" w:rsidP="00B10F4E">
      <w:pPr>
        <w:numPr>
          <w:ilvl w:val="0"/>
          <w:numId w:val="45"/>
        </w:numPr>
        <w:jc w:val="both"/>
        <w:rPr>
          <w:rFonts w:ascii="Aptos" w:hAnsi="Aptos"/>
          <w:sz w:val="22"/>
        </w:rPr>
      </w:pPr>
      <w:r w:rsidRPr="00B10F4E">
        <w:rPr>
          <w:rFonts w:ascii="Aptos" w:hAnsi="Aptos"/>
          <w:sz w:val="22"/>
        </w:rPr>
        <w:t>Work/Study Hours</w:t>
      </w:r>
    </w:p>
    <w:p w14:paraId="6580F595" w14:textId="77777777" w:rsidR="00EB2F3E" w:rsidRPr="00B10F4E" w:rsidRDefault="00000000" w:rsidP="00B10F4E">
      <w:pPr>
        <w:numPr>
          <w:ilvl w:val="0"/>
          <w:numId w:val="45"/>
        </w:numPr>
        <w:jc w:val="both"/>
        <w:rPr>
          <w:rFonts w:ascii="Aptos" w:hAnsi="Aptos"/>
          <w:sz w:val="22"/>
        </w:rPr>
      </w:pPr>
      <w:r w:rsidRPr="00B10F4E">
        <w:rPr>
          <w:rFonts w:ascii="Aptos" w:hAnsi="Aptos"/>
          <w:sz w:val="22"/>
        </w:rPr>
        <w:t>Family History of Mental Illness</w:t>
      </w:r>
    </w:p>
    <w:p w14:paraId="1F5A4D04" w14:textId="77777777" w:rsidR="00EB2F3E" w:rsidRPr="00B10F4E" w:rsidRDefault="00000000" w:rsidP="00B10F4E">
      <w:pPr>
        <w:numPr>
          <w:ilvl w:val="0"/>
          <w:numId w:val="45"/>
        </w:numPr>
        <w:jc w:val="both"/>
        <w:rPr>
          <w:rFonts w:ascii="Aptos" w:hAnsi="Aptos"/>
          <w:sz w:val="22"/>
        </w:rPr>
      </w:pPr>
      <w:r w:rsidRPr="00B10F4E">
        <w:rPr>
          <w:rFonts w:ascii="Aptos" w:hAnsi="Aptos"/>
          <w:sz w:val="22"/>
        </w:rPr>
        <w:t>CGPA</w:t>
      </w:r>
    </w:p>
    <w:p w14:paraId="66495DE7" w14:textId="77777777" w:rsidR="00EB2F3E" w:rsidRPr="00B10F4E" w:rsidRDefault="00000000" w:rsidP="00B10F4E">
      <w:pPr>
        <w:numPr>
          <w:ilvl w:val="0"/>
          <w:numId w:val="45"/>
        </w:numPr>
        <w:jc w:val="both"/>
        <w:rPr>
          <w:rFonts w:ascii="Aptos" w:hAnsi="Aptos"/>
          <w:sz w:val="22"/>
        </w:rPr>
      </w:pPr>
      <w:r w:rsidRPr="00B10F4E">
        <w:rPr>
          <w:rFonts w:ascii="Aptos" w:hAnsi="Aptos"/>
          <w:sz w:val="22"/>
        </w:rPr>
        <w:t>Job Satisfaction</w:t>
      </w:r>
    </w:p>
    <w:p w14:paraId="27A463C0" w14:textId="77777777" w:rsidR="00EB2F3E" w:rsidRPr="00B10F4E" w:rsidRDefault="00000000" w:rsidP="00B10F4E">
      <w:pPr>
        <w:numPr>
          <w:ilvl w:val="0"/>
          <w:numId w:val="45"/>
        </w:numPr>
        <w:jc w:val="both"/>
        <w:rPr>
          <w:rFonts w:ascii="Aptos" w:hAnsi="Aptos"/>
          <w:sz w:val="22"/>
        </w:rPr>
      </w:pPr>
      <w:r w:rsidRPr="00B10F4E">
        <w:rPr>
          <w:rFonts w:ascii="Aptos" w:hAnsi="Aptos"/>
          <w:sz w:val="22"/>
        </w:rPr>
        <w:t>Dietary Habits</w:t>
      </w:r>
    </w:p>
    <w:p w14:paraId="689387C0" w14:textId="77777777" w:rsidR="00EB2F3E" w:rsidRPr="00B10F4E" w:rsidRDefault="00000000" w:rsidP="00B10F4E">
      <w:pPr>
        <w:numPr>
          <w:ilvl w:val="0"/>
          <w:numId w:val="45"/>
        </w:numPr>
        <w:jc w:val="both"/>
        <w:rPr>
          <w:rFonts w:ascii="Aptos" w:hAnsi="Aptos"/>
          <w:sz w:val="22"/>
        </w:rPr>
      </w:pPr>
      <w:r w:rsidRPr="00B10F4E">
        <w:rPr>
          <w:rFonts w:ascii="Aptos" w:hAnsi="Aptos"/>
          <w:sz w:val="22"/>
        </w:rPr>
        <w:t>Age</w:t>
      </w:r>
    </w:p>
    <w:p w14:paraId="7ECBCA21" w14:textId="77777777" w:rsidR="00EB2F3E" w:rsidRPr="00B10F4E" w:rsidRDefault="00000000" w:rsidP="002C4750">
      <w:pPr>
        <w:ind w:left="720" w:firstLine="720"/>
        <w:jc w:val="both"/>
        <w:rPr>
          <w:rFonts w:ascii="Aptos" w:hAnsi="Aptos"/>
          <w:sz w:val="22"/>
        </w:rPr>
      </w:pPr>
      <w:r w:rsidRPr="00B10F4E">
        <w:rPr>
          <w:rFonts w:ascii="Aptos" w:hAnsi="Aptos"/>
          <w:b/>
          <w:bCs/>
          <w:sz w:val="22"/>
        </w:rPr>
        <w:t>Justifikasi:</w:t>
      </w:r>
      <w:r w:rsidRPr="00B10F4E">
        <w:rPr>
          <w:rFonts w:ascii="Aptos" w:hAnsi="Aptos"/>
          <w:sz w:val="22"/>
        </w:rPr>
        <w:t xml:space="preserve"> - Features ini consistently ranked tinggi across all three methods - Mencakup berbagai domains: psychological, academic, lifestyle, demographic - Memiliki interpretability yang baik untuk praktisi kesehatan mental - Cumulative predictive power yang tinggi (&gt;90% dari total information)</w:t>
      </w:r>
    </w:p>
    <w:p w14:paraId="6B165E14" w14:textId="77777777" w:rsidR="00EB2F3E" w:rsidRPr="00B10F4E" w:rsidRDefault="00000000" w:rsidP="002C4750">
      <w:pPr>
        <w:pStyle w:val="BodyText"/>
        <w:ind w:left="720" w:firstLine="720"/>
        <w:jc w:val="both"/>
        <w:rPr>
          <w:rFonts w:ascii="Aptos" w:hAnsi="Aptos"/>
          <w:sz w:val="22"/>
        </w:rPr>
      </w:pPr>
      <w:r w:rsidRPr="00B10F4E">
        <w:rPr>
          <w:rFonts w:ascii="Aptos" w:hAnsi="Aptos"/>
          <w:b/>
          <w:bCs/>
          <w:sz w:val="22"/>
        </w:rPr>
        <w:t>Features yang Diexclude:</w:t>
      </w:r>
      <w:r w:rsidRPr="00B10F4E">
        <w:rPr>
          <w:rFonts w:ascii="Aptos" w:hAnsi="Aptos"/>
          <w:sz w:val="22"/>
        </w:rPr>
        <w:t xml:space="preserve"> - City (one-hot encoded): Low importance dan high dimensionality - Gender: Minimal predictive power - Degree: Moderate importance tapi tidak konsisten - Profession: Overlap dengan Work Pressure</w:t>
      </w:r>
    </w:p>
    <w:p w14:paraId="54241C7A" w14:textId="77777777" w:rsidR="00EB2F3E" w:rsidRPr="00B10F4E" w:rsidRDefault="00000000" w:rsidP="002C4750">
      <w:pPr>
        <w:pStyle w:val="BodyText"/>
        <w:ind w:left="720" w:firstLine="720"/>
        <w:jc w:val="both"/>
        <w:rPr>
          <w:rFonts w:ascii="Aptos" w:hAnsi="Aptos"/>
          <w:sz w:val="22"/>
        </w:rPr>
      </w:pPr>
      <w:r w:rsidRPr="00B10F4E">
        <w:rPr>
          <w:rFonts w:ascii="Aptos" w:hAnsi="Aptos"/>
          <w:b/>
          <w:bCs/>
          <w:sz w:val="22"/>
        </w:rPr>
        <w:t>Impact Analysis:</w:t>
      </w:r>
      <w:r w:rsidRPr="00B10F4E">
        <w:rPr>
          <w:rFonts w:ascii="Aptos" w:hAnsi="Aptos"/>
          <w:sz w:val="22"/>
        </w:rPr>
        <w:t xml:space="preserve"> - Using 12 selected features instead of all 17 features - Expected to maintain 95%+ of model performance - Significantly reduces model complexity - Improves interpretability dan reduces overfitting risk - Faster training dan inference time</w:t>
      </w:r>
    </w:p>
    <w:p w14:paraId="08654DDD" w14:textId="68B684CD" w:rsidR="00EB2F3E" w:rsidRPr="00B10F4E" w:rsidRDefault="00EB2F3E" w:rsidP="00B10F4E">
      <w:pPr>
        <w:jc w:val="both"/>
        <w:rPr>
          <w:rFonts w:ascii="Aptos" w:hAnsi="Aptos"/>
          <w:sz w:val="22"/>
        </w:rPr>
      </w:pPr>
    </w:p>
    <w:p w14:paraId="3168CD16" w14:textId="77777777" w:rsidR="00EB2F3E" w:rsidRPr="00B10F4E" w:rsidRDefault="00000000" w:rsidP="00B10F4E">
      <w:pPr>
        <w:pStyle w:val="Heading1"/>
        <w:jc w:val="both"/>
        <w:rPr>
          <w:rFonts w:ascii="Aptos" w:hAnsi="Aptos"/>
          <w:color w:val="auto"/>
          <w:sz w:val="22"/>
          <w:szCs w:val="22"/>
          <w:lang w:val="sv-SE"/>
        </w:rPr>
      </w:pPr>
      <w:bookmarkStart w:id="43" w:name="modeling"/>
      <w:bookmarkEnd w:id="37"/>
      <w:bookmarkEnd w:id="42"/>
      <w:r w:rsidRPr="00B10F4E">
        <w:rPr>
          <w:rFonts w:ascii="Aptos" w:hAnsi="Aptos"/>
          <w:color w:val="auto"/>
          <w:sz w:val="22"/>
          <w:szCs w:val="22"/>
          <w:lang w:val="sv-SE"/>
        </w:rPr>
        <w:lastRenderedPageBreak/>
        <w:t>6. MODELING</w:t>
      </w:r>
    </w:p>
    <w:p w14:paraId="1C908881" w14:textId="77777777" w:rsidR="00EB2F3E" w:rsidRPr="00B10F4E" w:rsidRDefault="00000000" w:rsidP="00B10F4E">
      <w:pPr>
        <w:pStyle w:val="Heading2"/>
        <w:ind w:left="720"/>
        <w:jc w:val="both"/>
        <w:rPr>
          <w:rFonts w:ascii="Aptos" w:hAnsi="Aptos"/>
          <w:color w:val="auto"/>
          <w:sz w:val="22"/>
          <w:szCs w:val="22"/>
          <w:lang w:val="sv-SE"/>
        </w:rPr>
      </w:pPr>
      <w:bookmarkStart w:id="44" w:name="algoritma-yang-digunakan"/>
      <w:r w:rsidRPr="00B10F4E">
        <w:rPr>
          <w:rFonts w:ascii="Aptos" w:hAnsi="Aptos"/>
          <w:color w:val="auto"/>
          <w:sz w:val="22"/>
          <w:szCs w:val="22"/>
          <w:lang w:val="sv-SE"/>
        </w:rPr>
        <w:t>6.1 Algoritma yang Digunakan</w:t>
      </w:r>
    </w:p>
    <w:p w14:paraId="6FD18996" w14:textId="77777777" w:rsidR="00EB2F3E" w:rsidRPr="00B10F4E" w:rsidRDefault="00000000" w:rsidP="002C4750">
      <w:pPr>
        <w:ind w:left="720" w:firstLine="720"/>
        <w:jc w:val="both"/>
        <w:rPr>
          <w:rFonts w:ascii="Aptos" w:hAnsi="Aptos"/>
          <w:sz w:val="22"/>
          <w:lang w:val="sv-SE"/>
        </w:rPr>
      </w:pPr>
      <w:r w:rsidRPr="00B10F4E">
        <w:rPr>
          <w:rFonts w:ascii="Aptos" w:hAnsi="Aptos"/>
          <w:sz w:val="22"/>
          <w:lang w:val="sv-SE"/>
        </w:rPr>
        <w:t>Penelitian ini mengimplementasikan empat algoritma klasifikasi dengan karakteristik yang berbeda:</w:t>
      </w:r>
    </w:p>
    <w:p w14:paraId="54983FB2" w14:textId="77777777" w:rsidR="00EB2F3E" w:rsidRPr="00B10F4E" w:rsidRDefault="00000000" w:rsidP="00B10F4E">
      <w:pPr>
        <w:pStyle w:val="Heading3"/>
        <w:ind w:left="1440"/>
        <w:jc w:val="both"/>
        <w:rPr>
          <w:rFonts w:ascii="Aptos" w:hAnsi="Aptos"/>
          <w:color w:val="auto"/>
          <w:sz w:val="22"/>
        </w:rPr>
      </w:pPr>
      <w:bookmarkStart w:id="45" w:name="logistic-regression"/>
      <w:r w:rsidRPr="00B10F4E">
        <w:rPr>
          <w:rFonts w:ascii="Aptos" w:hAnsi="Aptos"/>
          <w:color w:val="auto"/>
          <w:sz w:val="22"/>
        </w:rPr>
        <w:t>6.1.1 Logistic Regression</w:t>
      </w:r>
    </w:p>
    <w:p w14:paraId="6FD06169" w14:textId="77777777" w:rsidR="00EB2F3E" w:rsidRPr="002C4750" w:rsidRDefault="00000000" w:rsidP="002C4750">
      <w:pPr>
        <w:pStyle w:val="ListParagraph"/>
        <w:numPr>
          <w:ilvl w:val="0"/>
          <w:numId w:val="64"/>
        </w:numPr>
        <w:jc w:val="both"/>
        <w:rPr>
          <w:rFonts w:ascii="Aptos" w:hAnsi="Aptos"/>
          <w:sz w:val="22"/>
        </w:rPr>
      </w:pPr>
      <w:r w:rsidRPr="002C4750">
        <w:rPr>
          <w:rFonts w:ascii="Aptos" w:hAnsi="Aptos"/>
          <w:b/>
          <w:bCs/>
          <w:sz w:val="22"/>
        </w:rPr>
        <w:t>Karakteristik:</w:t>
      </w:r>
      <w:r w:rsidRPr="002C4750">
        <w:rPr>
          <w:rFonts w:ascii="Aptos" w:hAnsi="Aptos"/>
          <w:sz w:val="22"/>
        </w:rPr>
        <w:t xml:space="preserve"> - Linear model untuk binary classification - Probabilistic interpretation dengan sigmoid function - Fast training dan inference - </w:t>
      </w:r>
      <w:proofErr w:type="gramStart"/>
      <w:r w:rsidRPr="002C4750">
        <w:rPr>
          <w:rFonts w:ascii="Aptos" w:hAnsi="Aptos"/>
          <w:sz w:val="22"/>
        </w:rPr>
        <w:t>Good</w:t>
      </w:r>
      <w:proofErr w:type="gramEnd"/>
      <w:r w:rsidRPr="002C4750">
        <w:rPr>
          <w:rFonts w:ascii="Aptos" w:hAnsi="Aptos"/>
          <w:sz w:val="22"/>
        </w:rPr>
        <w:t xml:space="preserve"> baseline model</w:t>
      </w:r>
    </w:p>
    <w:p w14:paraId="2835D981" w14:textId="77777777" w:rsidR="00EB2F3E" w:rsidRPr="00B10F4E" w:rsidRDefault="00000000" w:rsidP="002C4750">
      <w:pPr>
        <w:pStyle w:val="BodyText"/>
        <w:numPr>
          <w:ilvl w:val="0"/>
          <w:numId w:val="64"/>
        </w:numPr>
        <w:jc w:val="both"/>
        <w:rPr>
          <w:rFonts w:ascii="Aptos" w:hAnsi="Aptos"/>
          <w:sz w:val="22"/>
        </w:rPr>
      </w:pPr>
      <w:r w:rsidRPr="00B10F4E">
        <w:rPr>
          <w:rFonts w:ascii="Aptos" w:hAnsi="Aptos"/>
          <w:b/>
          <w:bCs/>
          <w:sz w:val="22"/>
        </w:rPr>
        <w:t>Kelebihan:</w:t>
      </w:r>
      <w:r w:rsidRPr="00B10F4E">
        <w:rPr>
          <w:rFonts w:ascii="Aptos" w:hAnsi="Aptos"/>
          <w:sz w:val="22"/>
        </w:rPr>
        <w:t xml:space="preserve"> - Highly interpretable (coefficients menunjukkan feature contributions) - Efisien untuk dataset besar - Probabilistic output berguna untuk threshold tuning - Robust terhadap noise</w:t>
      </w:r>
    </w:p>
    <w:p w14:paraId="34E5F41E" w14:textId="77777777" w:rsidR="00EB2F3E" w:rsidRPr="00B10F4E" w:rsidRDefault="00000000" w:rsidP="002C4750">
      <w:pPr>
        <w:pStyle w:val="BodyText"/>
        <w:numPr>
          <w:ilvl w:val="0"/>
          <w:numId w:val="64"/>
        </w:numPr>
        <w:jc w:val="both"/>
        <w:rPr>
          <w:rFonts w:ascii="Aptos" w:hAnsi="Aptos"/>
          <w:sz w:val="22"/>
        </w:rPr>
      </w:pPr>
      <w:r w:rsidRPr="00B10F4E">
        <w:rPr>
          <w:rFonts w:ascii="Aptos" w:hAnsi="Aptos"/>
          <w:b/>
          <w:bCs/>
          <w:sz w:val="22"/>
        </w:rPr>
        <w:t>Keterbatasan:</w:t>
      </w:r>
      <w:r w:rsidRPr="00B10F4E">
        <w:rPr>
          <w:rFonts w:ascii="Aptos" w:hAnsi="Aptos"/>
          <w:sz w:val="22"/>
        </w:rPr>
        <w:t xml:space="preserve"> - Assumes linear decision boundary - Cannot capture complex non-linear relationships - Performance tergantung feature engineering</w:t>
      </w:r>
    </w:p>
    <w:p w14:paraId="74D2FCF6" w14:textId="77777777" w:rsidR="00EB2F3E" w:rsidRPr="00B10F4E" w:rsidRDefault="00000000" w:rsidP="002C4750">
      <w:pPr>
        <w:pStyle w:val="BodyText"/>
        <w:numPr>
          <w:ilvl w:val="0"/>
          <w:numId w:val="64"/>
        </w:numPr>
        <w:jc w:val="both"/>
        <w:rPr>
          <w:rFonts w:ascii="Aptos" w:hAnsi="Aptos"/>
          <w:sz w:val="22"/>
        </w:rPr>
      </w:pPr>
      <w:r w:rsidRPr="00B10F4E">
        <w:rPr>
          <w:rFonts w:ascii="Aptos" w:hAnsi="Aptos"/>
          <w:b/>
          <w:bCs/>
          <w:sz w:val="22"/>
        </w:rPr>
        <w:t>Use Case:</w:t>
      </w:r>
      <w:r w:rsidRPr="00B10F4E">
        <w:rPr>
          <w:rFonts w:ascii="Aptos" w:hAnsi="Aptos"/>
          <w:sz w:val="22"/>
        </w:rPr>
        <w:t xml:space="preserve"> Baseline model dan untuk understanding linear relationships</w:t>
      </w:r>
    </w:p>
    <w:p w14:paraId="5D3F4FF1" w14:textId="77777777" w:rsidR="00EB2F3E" w:rsidRPr="00B10F4E" w:rsidRDefault="00000000" w:rsidP="00B10F4E">
      <w:pPr>
        <w:pStyle w:val="Heading3"/>
        <w:ind w:left="1440"/>
        <w:jc w:val="both"/>
        <w:rPr>
          <w:rFonts w:ascii="Aptos" w:hAnsi="Aptos"/>
          <w:color w:val="auto"/>
          <w:sz w:val="22"/>
        </w:rPr>
      </w:pPr>
      <w:bookmarkStart w:id="46" w:name="decision-tree"/>
      <w:bookmarkEnd w:id="45"/>
      <w:r w:rsidRPr="00B10F4E">
        <w:rPr>
          <w:rFonts w:ascii="Aptos" w:hAnsi="Aptos"/>
          <w:color w:val="auto"/>
          <w:sz w:val="22"/>
        </w:rPr>
        <w:t>6.1.2 Decision Tree</w:t>
      </w:r>
    </w:p>
    <w:p w14:paraId="60EAC403" w14:textId="77777777" w:rsidR="00EB2F3E" w:rsidRPr="002C4750" w:rsidRDefault="00000000" w:rsidP="002C4750">
      <w:pPr>
        <w:pStyle w:val="ListParagraph"/>
        <w:numPr>
          <w:ilvl w:val="0"/>
          <w:numId w:val="65"/>
        </w:numPr>
        <w:jc w:val="both"/>
        <w:rPr>
          <w:rFonts w:ascii="Aptos" w:hAnsi="Aptos"/>
          <w:sz w:val="22"/>
        </w:rPr>
      </w:pPr>
      <w:r w:rsidRPr="002C4750">
        <w:rPr>
          <w:rFonts w:ascii="Aptos" w:hAnsi="Aptos"/>
          <w:b/>
          <w:bCs/>
          <w:sz w:val="22"/>
        </w:rPr>
        <w:t>Karakteristik:</w:t>
      </w:r>
      <w:r w:rsidRPr="002C4750">
        <w:rPr>
          <w:rFonts w:ascii="Aptos" w:hAnsi="Aptos"/>
          <w:sz w:val="22"/>
        </w:rPr>
        <w:t xml:space="preserve"> - </w:t>
      </w:r>
      <w:proofErr w:type="gramStart"/>
      <w:r w:rsidRPr="002C4750">
        <w:rPr>
          <w:rFonts w:ascii="Aptos" w:hAnsi="Aptos"/>
          <w:sz w:val="22"/>
        </w:rPr>
        <w:t>Non-parametric</w:t>
      </w:r>
      <w:proofErr w:type="gramEnd"/>
      <w:r w:rsidRPr="002C4750">
        <w:rPr>
          <w:rFonts w:ascii="Aptos" w:hAnsi="Aptos"/>
          <w:sz w:val="22"/>
        </w:rPr>
        <w:t xml:space="preserve"> model yang membuat hierarchical splits - Highly interpretable dengan tree visualization - Dapat menangkap non-linear relationships</w:t>
      </w:r>
    </w:p>
    <w:p w14:paraId="296EA3C6" w14:textId="77777777" w:rsidR="00EB2F3E" w:rsidRPr="00B10F4E" w:rsidRDefault="00000000" w:rsidP="002C4750">
      <w:pPr>
        <w:pStyle w:val="BodyText"/>
        <w:numPr>
          <w:ilvl w:val="0"/>
          <w:numId w:val="65"/>
        </w:numPr>
        <w:jc w:val="both"/>
        <w:rPr>
          <w:rFonts w:ascii="Aptos" w:hAnsi="Aptos"/>
          <w:sz w:val="22"/>
        </w:rPr>
      </w:pPr>
      <w:r w:rsidRPr="00B10F4E">
        <w:rPr>
          <w:rFonts w:ascii="Aptos" w:hAnsi="Aptos"/>
          <w:b/>
          <w:bCs/>
          <w:sz w:val="22"/>
        </w:rPr>
        <w:t>Kelebihan:</w:t>
      </w:r>
      <w:r w:rsidRPr="00B10F4E">
        <w:rPr>
          <w:rFonts w:ascii="Aptos" w:hAnsi="Aptos"/>
          <w:sz w:val="22"/>
        </w:rPr>
        <w:t xml:space="preserve"> - Sangat interpretable (dapat visualize tree structure) - No need untuk feature scaling - Handles both numerical dan categorical features - Captures interactions automatically</w:t>
      </w:r>
    </w:p>
    <w:p w14:paraId="148DA000" w14:textId="77777777" w:rsidR="00EB2F3E" w:rsidRPr="00B10F4E" w:rsidRDefault="00000000" w:rsidP="002C4750">
      <w:pPr>
        <w:pStyle w:val="BodyText"/>
        <w:numPr>
          <w:ilvl w:val="0"/>
          <w:numId w:val="65"/>
        </w:numPr>
        <w:jc w:val="both"/>
        <w:rPr>
          <w:rFonts w:ascii="Aptos" w:hAnsi="Aptos"/>
          <w:sz w:val="22"/>
        </w:rPr>
      </w:pPr>
      <w:r w:rsidRPr="00B10F4E">
        <w:rPr>
          <w:rFonts w:ascii="Aptos" w:hAnsi="Aptos"/>
          <w:b/>
          <w:bCs/>
          <w:sz w:val="22"/>
        </w:rPr>
        <w:t>Keterbatasan:</w:t>
      </w:r>
      <w:r w:rsidRPr="00B10F4E">
        <w:rPr>
          <w:rFonts w:ascii="Aptos" w:hAnsi="Aptos"/>
          <w:sz w:val="22"/>
        </w:rPr>
        <w:t xml:space="preserve"> - Prone to overfitting jika tidak di-prune - High variance (small changes in data → different trees) - Can be biased toward features dengan many levels</w:t>
      </w:r>
    </w:p>
    <w:p w14:paraId="183FD4E7" w14:textId="77777777" w:rsidR="00EB2F3E" w:rsidRPr="00B10F4E" w:rsidRDefault="00000000" w:rsidP="002C4750">
      <w:pPr>
        <w:pStyle w:val="BodyText"/>
        <w:numPr>
          <w:ilvl w:val="0"/>
          <w:numId w:val="65"/>
        </w:numPr>
        <w:jc w:val="both"/>
        <w:rPr>
          <w:rFonts w:ascii="Aptos" w:hAnsi="Aptos"/>
          <w:sz w:val="22"/>
        </w:rPr>
      </w:pPr>
      <w:r w:rsidRPr="00B10F4E">
        <w:rPr>
          <w:rFonts w:ascii="Aptos" w:hAnsi="Aptos"/>
          <w:b/>
          <w:bCs/>
          <w:sz w:val="22"/>
        </w:rPr>
        <w:t>Use Case:</w:t>
      </w:r>
      <w:r w:rsidRPr="00B10F4E">
        <w:rPr>
          <w:rFonts w:ascii="Aptos" w:hAnsi="Aptos"/>
          <w:sz w:val="22"/>
        </w:rPr>
        <w:t xml:space="preserve"> Interpretability dan understanding decision rules</w:t>
      </w:r>
    </w:p>
    <w:p w14:paraId="63D75E88" w14:textId="77777777" w:rsidR="00EB2F3E" w:rsidRPr="00B10F4E" w:rsidRDefault="00000000" w:rsidP="00B10F4E">
      <w:pPr>
        <w:pStyle w:val="Heading3"/>
        <w:ind w:left="1440"/>
        <w:jc w:val="both"/>
        <w:rPr>
          <w:rFonts w:ascii="Aptos" w:hAnsi="Aptos"/>
          <w:color w:val="auto"/>
          <w:sz w:val="22"/>
        </w:rPr>
      </w:pPr>
      <w:bookmarkStart w:id="47" w:name="random-forest"/>
      <w:bookmarkEnd w:id="46"/>
      <w:r w:rsidRPr="00B10F4E">
        <w:rPr>
          <w:rFonts w:ascii="Aptos" w:hAnsi="Aptos"/>
          <w:color w:val="auto"/>
          <w:sz w:val="22"/>
        </w:rPr>
        <w:t>6.1.3 Random Forest</w:t>
      </w:r>
    </w:p>
    <w:p w14:paraId="58528596" w14:textId="77777777" w:rsidR="00EB2F3E" w:rsidRPr="002C4750" w:rsidRDefault="00000000" w:rsidP="002C4750">
      <w:pPr>
        <w:pStyle w:val="ListParagraph"/>
        <w:numPr>
          <w:ilvl w:val="0"/>
          <w:numId w:val="66"/>
        </w:numPr>
        <w:jc w:val="both"/>
        <w:rPr>
          <w:rFonts w:ascii="Aptos" w:hAnsi="Aptos"/>
          <w:sz w:val="22"/>
        </w:rPr>
      </w:pPr>
      <w:r w:rsidRPr="002C4750">
        <w:rPr>
          <w:rFonts w:ascii="Aptos" w:hAnsi="Aptos"/>
          <w:b/>
          <w:bCs/>
          <w:sz w:val="22"/>
        </w:rPr>
        <w:t>Karakteristik:</w:t>
      </w:r>
      <w:r w:rsidRPr="002C4750">
        <w:rPr>
          <w:rFonts w:ascii="Aptos" w:hAnsi="Aptos"/>
          <w:sz w:val="22"/>
        </w:rPr>
        <w:t xml:space="preserve"> - Ensemble dari multiple decision trees - Bagging approach dengan bootstrap sampling - Reduces variance dari single decision tree</w:t>
      </w:r>
    </w:p>
    <w:p w14:paraId="70DBA0D5" w14:textId="77777777" w:rsidR="00EB2F3E" w:rsidRPr="00B10F4E" w:rsidRDefault="00000000" w:rsidP="002C4750">
      <w:pPr>
        <w:pStyle w:val="BodyText"/>
        <w:numPr>
          <w:ilvl w:val="0"/>
          <w:numId w:val="66"/>
        </w:numPr>
        <w:jc w:val="both"/>
        <w:rPr>
          <w:rFonts w:ascii="Aptos" w:hAnsi="Aptos"/>
          <w:sz w:val="22"/>
        </w:rPr>
      </w:pPr>
      <w:r w:rsidRPr="00B10F4E">
        <w:rPr>
          <w:rFonts w:ascii="Aptos" w:hAnsi="Aptos"/>
          <w:b/>
          <w:bCs/>
          <w:sz w:val="22"/>
        </w:rPr>
        <w:lastRenderedPageBreak/>
        <w:t>Kelebihan:</w:t>
      </w:r>
      <w:r w:rsidRPr="00B10F4E">
        <w:rPr>
          <w:rFonts w:ascii="Aptos" w:hAnsi="Aptos"/>
          <w:sz w:val="22"/>
        </w:rPr>
        <w:t xml:space="preserve"> - Robust terhadap overfitting karena averaging - Handles high-dimensional data well - Provides feature importance - Can capture complex non-linear patterns</w:t>
      </w:r>
    </w:p>
    <w:p w14:paraId="34B60750" w14:textId="77777777" w:rsidR="00EB2F3E" w:rsidRPr="00B10F4E" w:rsidRDefault="00000000" w:rsidP="002C4750">
      <w:pPr>
        <w:pStyle w:val="BodyText"/>
        <w:numPr>
          <w:ilvl w:val="0"/>
          <w:numId w:val="66"/>
        </w:numPr>
        <w:jc w:val="both"/>
        <w:rPr>
          <w:rFonts w:ascii="Aptos" w:hAnsi="Aptos"/>
          <w:sz w:val="22"/>
        </w:rPr>
      </w:pPr>
      <w:r w:rsidRPr="00B10F4E">
        <w:rPr>
          <w:rFonts w:ascii="Aptos" w:hAnsi="Aptos"/>
          <w:b/>
          <w:bCs/>
          <w:sz w:val="22"/>
        </w:rPr>
        <w:t>Keterbatasan:</w:t>
      </w:r>
      <w:r w:rsidRPr="00B10F4E">
        <w:rPr>
          <w:rFonts w:ascii="Aptos" w:hAnsi="Aptos"/>
          <w:sz w:val="22"/>
        </w:rPr>
        <w:t xml:space="preserve"> - Less interpretable than single tree - Slower training dan prediction - Can overfit jika trees too deep atau too many</w:t>
      </w:r>
    </w:p>
    <w:p w14:paraId="46434C52" w14:textId="77777777" w:rsidR="00EB2F3E" w:rsidRPr="00B10F4E" w:rsidRDefault="00000000" w:rsidP="002C4750">
      <w:pPr>
        <w:pStyle w:val="BodyText"/>
        <w:numPr>
          <w:ilvl w:val="0"/>
          <w:numId w:val="66"/>
        </w:numPr>
        <w:jc w:val="both"/>
        <w:rPr>
          <w:rFonts w:ascii="Aptos" w:hAnsi="Aptos"/>
          <w:sz w:val="22"/>
        </w:rPr>
      </w:pPr>
      <w:r w:rsidRPr="00B10F4E">
        <w:rPr>
          <w:rFonts w:ascii="Aptos" w:hAnsi="Aptos"/>
          <w:b/>
          <w:bCs/>
          <w:sz w:val="22"/>
        </w:rPr>
        <w:t>Use Case:</w:t>
      </w:r>
      <w:r w:rsidRPr="00B10F4E">
        <w:rPr>
          <w:rFonts w:ascii="Aptos" w:hAnsi="Aptos"/>
          <w:sz w:val="22"/>
        </w:rPr>
        <w:t xml:space="preserve"> High performance dengan reasonable interpretability</w:t>
      </w:r>
    </w:p>
    <w:p w14:paraId="1ED3D1D7" w14:textId="77777777" w:rsidR="00EB2F3E" w:rsidRPr="00B10F4E" w:rsidRDefault="00000000" w:rsidP="00B10F4E">
      <w:pPr>
        <w:pStyle w:val="Heading3"/>
        <w:ind w:left="1440"/>
        <w:jc w:val="both"/>
        <w:rPr>
          <w:rFonts w:ascii="Aptos" w:hAnsi="Aptos"/>
          <w:color w:val="auto"/>
          <w:sz w:val="22"/>
        </w:rPr>
      </w:pPr>
      <w:bookmarkStart w:id="48" w:name="gradient-boosting-xgboostlightgbm"/>
      <w:bookmarkEnd w:id="47"/>
      <w:r w:rsidRPr="00B10F4E">
        <w:rPr>
          <w:rFonts w:ascii="Aptos" w:hAnsi="Aptos"/>
          <w:color w:val="auto"/>
          <w:sz w:val="22"/>
        </w:rPr>
        <w:t>6.1.4 Gradient Boosting (XGBoost/LightGBM)</w:t>
      </w:r>
    </w:p>
    <w:p w14:paraId="3F25D5BC" w14:textId="77777777" w:rsidR="00EB2F3E" w:rsidRPr="002C4750" w:rsidRDefault="00000000" w:rsidP="002C4750">
      <w:pPr>
        <w:pStyle w:val="ListParagraph"/>
        <w:numPr>
          <w:ilvl w:val="0"/>
          <w:numId w:val="67"/>
        </w:numPr>
        <w:jc w:val="both"/>
        <w:rPr>
          <w:rFonts w:ascii="Aptos" w:hAnsi="Aptos"/>
          <w:sz w:val="22"/>
        </w:rPr>
      </w:pPr>
      <w:r w:rsidRPr="002C4750">
        <w:rPr>
          <w:rFonts w:ascii="Aptos" w:hAnsi="Aptos"/>
          <w:b/>
          <w:bCs/>
          <w:sz w:val="22"/>
        </w:rPr>
        <w:t>Karakteristik:</w:t>
      </w:r>
      <w:r w:rsidRPr="002C4750">
        <w:rPr>
          <w:rFonts w:ascii="Aptos" w:hAnsi="Aptos"/>
          <w:sz w:val="22"/>
        </w:rPr>
        <w:t xml:space="preserve"> - Ensemble method yang builds trees sequentially - Each tree corrects errors dari previous trees - Boosting approach dengan focus pada hard-to-predict samples</w:t>
      </w:r>
    </w:p>
    <w:p w14:paraId="298562B8" w14:textId="77777777" w:rsidR="00EB2F3E" w:rsidRPr="00B10F4E" w:rsidRDefault="00000000" w:rsidP="002C4750">
      <w:pPr>
        <w:pStyle w:val="BodyText"/>
        <w:numPr>
          <w:ilvl w:val="0"/>
          <w:numId w:val="67"/>
        </w:numPr>
        <w:jc w:val="both"/>
        <w:rPr>
          <w:rFonts w:ascii="Aptos" w:hAnsi="Aptos"/>
          <w:sz w:val="22"/>
        </w:rPr>
      </w:pPr>
      <w:r w:rsidRPr="00B10F4E">
        <w:rPr>
          <w:rFonts w:ascii="Aptos" w:hAnsi="Aptos"/>
          <w:b/>
          <w:bCs/>
          <w:sz w:val="22"/>
        </w:rPr>
        <w:t>Kelebihan:</w:t>
      </w:r>
      <w:r w:rsidRPr="00B10F4E">
        <w:rPr>
          <w:rFonts w:ascii="Aptos" w:hAnsi="Aptos"/>
          <w:sz w:val="22"/>
        </w:rPr>
        <w:t xml:space="preserve"> - Often best performance among tree-based methods - Built-in regularization (tree depth, learning rate) - Handles missing values - Provides feature importance</w:t>
      </w:r>
    </w:p>
    <w:p w14:paraId="7D28E303" w14:textId="77777777" w:rsidR="00EB2F3E" w:rsidRPr="00B10F4E" w:rsidRDefault="00000000" w:rsidP="002C4750">
      <w:pPr>
        <w:pStyle w:val="BodyText"/>
        <w:numPr>
          <w:ilvl w:val="0"/>
          <w:numId w:val="67"/>
        </w:numPr>
        <w:jc w:val="both"/>
        <w:rPr>
          <w:rFonts w:ascii="Aptos" w:hAnsi="Aptos"/>
          <w:sz w:val="22"/>
        </w:rPr>
      </w:pPr>
      <w:r w:rsidRPr="00B10F4E">
        <w:rPr>
          <w:rFonts w:ascii="Aptos" w:hAnsi="Aptos"/>
          <w:b/>
          <w:bCs/>
          <w:sz w:val="22"/>
        </w:rPr>
        <w:t>Keterbatasan:</w:t>
      </w:r>
      <w:r w:rsidRPr="00B10F4E">
        <w:rPr>
          <w:rFonts w:ascii="Aptos" w:hAnsi="Aptos"/>
          <w:sz w:val="22"/>
        </w:rPr>
        <w:t xml:space="preserve"> - More complex hyperparameter tuning - </w:t>
      </w:r>
      <w:proofErr w:type="gramStart"/>
      <w:r w:rsidRPr="00B10F4E">
        <w:rPr>
          <w:rFonts w:ascii="Aptos" w:hAnsi="Aptos"/>
          <w:sz w:val="22"/>
        </w:rPr>
        <w:t>Longer</w:t>
      </w:r>
      <w:proofErr w:type="gramEnd"/>
      <w:r w:rsidRPr="00B10F4E">
        <w:rPr>
          <w:rFonts w:ascii="Aptos" w:hAnsi="Aptos"/>
          <w:sz w:val="22"/>
        </w:rPr>
        <w:t xml:space="preserve"> training time - Risk of overfitting jika not properly tuned - Less interpretable</w:t>
      </w:r>
    </w:p>
    <w:p w14:paraId="2499F6CF" w14:textId="77777777" w:rsidR="00EB2F3E" w:rsidRPr="00B10F4E" w:rsidRDefault="00000000" w:rsidP="002C4750">
      <w:pPr>
        <w:pStyle w:val="BodyText"/>
        <w:numPr>
          <w:ilvl w:val="0"/>
          <w:numId w:val="67"/>
        </w:numPr>
        <w:jc w:val="both"/>
        <w:rPr>
          <w:rFonts w:ascii="Aptos" w:hAnsi="Aptos"/>
          <w:sz w:val="22"/>
        </w:rPr>
      </w:pPr>
      <w:r w:rsidRPr="00B10F4E">
        <w:rPr>
          <w:rFonts w:ascii="Aptos" w:hAnsi="Aptos"/>
          <w:b/>
          <w:bCs/>
          <w:sz w:val="22"/>
        </w:rPr>
        <w:t>Use Case:</w:t>
      </w:r>
      <w:r w:rsidRPr="00B10F4E">
        <w:rPr>
          <w:rFonts w:ascii="Aptos" w:hAnsi="Aptos"/>
          <w:sz w:val="22"/>
        </w:rPr>
        <w:t xml:space="preserve"> Maximizing predictive performance</w:t>
      </w:r>
    </w:p>
    <w:p w14:paraId="3FEAD59E" w14:textId="77777777" w:rsidR="00EB2F3E" w:rsidRPr="00B10F4E" w:rsidRDefault="00000000" w:rsidP="00B10F4E">
      <w:pPr>
        <w:jc w:val="both"/>
        <w:rPr>
          <w:rFonts w:ascii="Aptos" w:hAnsi="Aptos"/>
          <w:sz w:val="22"/>
        </w:rPr>
      </w:pPr>
      <w:bookmarkStart w:id="49" w:name="model-comparison"/>
      <w:bookmarkEnd w:id="44"/>
      <w:bookmarkEnd w:id="48"/>
      <w:r w:rsidRPr="00B10F4E">
        <w:rPr>
          <w:rFonts w:ascii="Aptos" w:hAnsi="Aptos"/>
          <w:b/>
          <w:bCs/>
          <w:sz w:val="22"/>
        </w:rPr>
        <w:t>Performance Metrics Summary:</w:t>
      </w:r>
    </w:p>
    <w:tbl>
      <w:tblPr>
        <w:tblStyle w:val="PlainTable5"/>
        <w:tblW w:w="5000" w:type="pct"/>
        <w:tblLook w:val="0020" w:firstRow="1" w:lastRow="0" w:firstColumn="0" w:lastColumn="0" w:noHBand="0" w:noVBand="0"/>
      </w:tblPr>
      <w:tblGrid>
        <w:gridCol w:w="1852"/>
        <w:gridCol w:w="1107"/>
        <w:gridCol w:w="1104"/>
        <w:gridCol w:w="815"/>
        <w:gridCol w:w="1001"/>
        <w:gridCol w:w="1061"/>
        <w:gridCol w:w="1340"/>
      </w:tblGrid>
      <w:tr w:rsidR="00EB2F3E" w:rsidRPr="00B10F4E" w14:paraId="10EE569A" w14:textId="77777777" w:rsidTr="002C47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11E1DF" w14:textId="77777777" w:rsidR="00EB2F3E" w:rsidRPr="00B10F4E" w:rsidRDefault="00000000" w:rsidP="00B10F4E">
            <w:pPr>
              <w:jc w:val="both"/>
              <w:rPr>
                <w:rFonts w:ascii="Aptos" w:hAnsi="Aptos"/>
                <w:sz w:val="22"/>
              </w:rPr>
            </w:pPr>
            <w:r w:rsidRPr="00B10F4E">
              <w:rPr>
                <w:rFonts w:ascii="Aptos" w:hAnsi="Aptos"/>
                <w:sz w:val="22"/>
              </w:rPr>
              <w:t>Model</w:t>
            </w:r>
          </w:p>
        </w:tc>
        <w:tc>
          <w:tcPr>
            <w:tcW w:w="0" w:type="auto"/>
          </w:tcPr>
          <w:p w14:paraId="5C12E8D3" w14:textId="77777777" w:rsidR="00EB2F3E" w:rsidRPr="00B10F4E" w:rsidRDefault="00000000" w:rsidP="00B10F4E">
            <w:pPr>
              <w:jc w:val="both"/>
              <w:cnfStyle w:val="100000000000" w:firstRow="1"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Accuracy</w:t>
            </w:r>
          </w:p>
        </w:tc>
        <w:tc>
          <w:tcPr>
            <w:cnfStyle w:val="000010000000" w:firstRow="0" w:lastRow="0" w:firstColumn="0" w:lastColumn="0" w:oddVBand="1" w:evenVBand="0" w:oddHBand="0" w:evenHBand="0" w:firstRowFirstColumn="0" w:firstRowLastColumn="0" w:lastRowFirstColumn="0" w:lastRowLastColumn="0"/>
            <w:tcW w:w="0" w:type="auto"/>
          </w:tcPr>
          <w:p w14:paraId="5C7AC510" w14:textId="77777777" w:rsidR="00EB2F3E" w:rsidRPr="00B10F4E" w:rsidRDefault="00000000" w:rsidP="00B10F4E">
            <w:pPr>
              <w:jc w:val="both"/>
              <w:rPr>
                <w:rFonts w:ascii="Aptos" w:hAnsi="Aptos"/>
                <w:sz w:val="22"/>
              </w:rPr>
            </w:pPr>
            <w:r w:rsidRPr="00B10F4E">
              <w:rPr>
                <w:rFonts w:ascii="Aptos" w:hAnsi="Aptos"/>
                <w:sz w:val="22"/>
              </w:rPr>
              <w:t>Precision</w:t>
            </w:r>
          </w:p>
        </w:tc>
        <w:tc>
          <w:tcPr>
            <w:tcW w:w="0" w:type="auto"/>
          </w:tcPr>
          <w:p w14:paraId="6CE6CB8E" w14:textId="77777777" w:rsidR="00EB2F3E" w:rsidRPr="00B10F4E" w:rsidRDefault="00000000" w:rsidP="00B10F4E">
            <w:pPr>
              <w:jc w:val="both"/>
              <w:cnfStyle w:val="100000000000" w:firstRow="1"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Recall</w:t>
            </w:r>
          </w:p>
        </w:tc>
        <w:tc>
          <w:tcPr>
            <w:cnfStyle w:val="000010000000" w:firstRow="0" w:lastRow="0" w:firstColumn="0" w:lastColumn="0" w:oddVBand="1" w:evenVBand="0" w:oddHBand="0" w:evenHBand="0" w:firstRowFirstColumn="0" w:firstRowLastColumn="0" w:lastRowFirstColumn="0" w:lastRowLastColumn="0"/>
            <w:tcW w:w="0" w:type="auto"/>
          </w:tcPr>
          <w:p w14:paraId="6D1BF122" w14:textId="77777777" w:rsidR="00EB2F3E" w:rsidRPr="00B10F4E" w:rsidRDefault="00000000" w:rsidP="00B10F4E">
            <w:pPr>
              <w:jc w:val="both"/>
              <w:rPr>
                <w:rFonts w:ascii="Aptos" w:hAnsi="Aptos"/>
                <w:sz w:val="22"/>
              </w:rPr>
            </w:pPr>
            <w:r w:rsidRPr="00B10F4E">
              <w:rPr>
                <w:rFonts w:ascii="Aptos" w:hAnsi="Aptos"/>
                <w:sz w:val="22"/>
              </w:rPr>
              <w:t>F1-Score</w:t>
            </w:r>
          </w:p>
        </w:tc>
        <w:tc>
          <w:tcPr>
            <w:tcW w:w="0" w:type="auto"/>
          </w:tcPr>
          <w:p w14:paraId="63FE8A94" w14:textId="77777777" w:rsidR="00EB2F3E" w:rsidRPr="00B10F4E" w:rsidRDefault="00000000" w:rsidP="00B10F4E">
            <w:pPr>
              <w:jc w:val="both"/>
              <w:cnfStyle w:val="100000000000" w:firstRow="1"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ROC-AUC</w:t>
            </w:r>
          </w:p>
        </w:tc>
        <w:tc>
          <w:tcPr>
            <w:cnfStyle w:val="000010000000" w:firstRow="0" w:lastRow="0" w:firstColumn="0" w:lastColumn="0" w:oddVBand="1" w:evenVBand="0" w:oddHBand="0" w:evenHBand="0" w:firstRowFirstColumn="0" w:firstRowLastColumn="0" w:lastRowFirstColumn="0" w:lastRowLastColumn="0"/>
            <w:tcW w:w="0" w:type="auto"/>
          </w:tcPr>
          <w:p w14:paraId="371738E4" w14:textId="77777777" w:rsidR="00EB2F3E" w:rsidRPr="00B10F4E" w:rsidRDefault="00000000" w:rsidP="00B10F4E">
            <w:pPr>
              <w:jc w:val="both"/>
              <w:rPr>
                <w:rFonts w:ascii="Aptos" w:hAnsi="Aptos"/>
                <w:sz w:val="22"/>
              </w:rPr>
            </w:pPr>
            <w:r w:rsidRPr="00B10F4E">
              <w:rPr>
                <w:rFonts w:ascii="Aptos" w:hAnsi="Aptos"/>
                <w:sz w:val="22"/>
              </w:rPr>
              <w:t>Training Time</w:t>
            </w:r>
          </w:p>
        </w:tc>
      </w:tr>
      <w:tr w:rsidR="00EB2F3E" w:rsidRPr="00B10F4E" w14:paraId="69319E6A" w14:textId="77777777" w:rsidTr="002C47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7D0845" w14:textId="77777777" w:rsidR="00EB2F3E" w:rsidRPr="00B10F4E" w:rsidRDefault="00000000" w:rsidP="00B10F4E">
            <w:pPr>
              <w:jc w:val="both"/>
              <w:rPr>
                <w:rFonts w:ascii="Aptos" w:hAnsi="Aptos"/>
                <w:sz w:val="22"/>
              </w:rPr>
            </w:pPr>
            <w:r w:rsidRPr="00B10F4E">
              <w:rPr>
                <w:rFonts w:ascii="Aptos" w:hAnsi="Aptos"/>
                <w:sz w:val="22"/>
              </w:rPr>
              <w:t>Logistic Regression</w:t>
            </w:r>
          </w:p>
        </w:tc>
        <w:tc>
          <w:tcPr>
            <w:tcW w:w="0" w:type="auto"/>
          </w:tcPr>
          <w:p w14:paraId="31B30CFE"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3D064284"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34329E6A"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14F427E5"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75AB386E"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44A0D5A9" w14:textId="77777777" w:rsidR="00EB2F3E" w:rsidRPr="00B10F4E" w:rsidRDefault="00000000" w:rsidP="00B10F4E">
            <w:pPr>
              <w:jc w:val="both"/>
              <w:rPr>
                <w:rFonts w:ascii="Aptos" w:hAnsi="Aptos"/>
                <w:sz w:val="22"/>
              </w:rPr>
            </w:pPr>
            <w:r w:rsidRPr="00B10F4E">
              <w:rPr>
                <w:rFonts w:ascii="Aptos" w:hAnsi="Aptos"/>
                <w:sz w:val="22"/>
              </w:rPr>
              <w:t>[X]s</w:t>
            </w:r>
          </w:p>
        </w:tc>
      </w:tr>
      <w:tr w:rsidR="00EB2F3E" w:rsidRPr="00B10F4E" w14:paraId="2EC20CB2" w14:textId="77777777" w:rsidTr="002C4750">
        <w:tc>
          <w:tcPr>
            <w:cnfStyle w:val="000010000000" w:firstRow="0" w:lastRow="0" w:firstColumn="0" w:lastColumn="0" w:oddVBand="1" w:evenVBand="0" w:oddHBand="0" w:evenHBand="0" w:firstRowFirstColumn="0" w:firstRowLastColumn="0" w:lastRowFirstColumn="0" w:lastRowLastColumn="0"/>
            <w:tcW w:w="0" w:type="auto"/>
          </w:tcPr>
          <w:p w14:paraId="2F974989" w14:textId="77777777" w:rsidR="00EB2F3E" w:rsidRPr="00B10F4E" w:rsidRDefault="00000000" w:rsidP="00B10F4E">
            <w:pPr>
              <w:jc w:val="both"/>
              <w:rPr>
                <w:rFonts w:ascii="Aptos" w:hAnsi="Aptos"/>
                <w:sz w:val="22"/>
              </w:rPr>
            </w:pPr>
            <w:r w:rsidRPr="00B10F4E">
              <w:rPr>
                <w:rFonts w:ascii="Aptos" w:hAnsi="Aptos"/>
                <w:sz w:val="22"/>
              </w:rPr>
              <w:t>Decision Tree</w:t>
            </w:r>
          </w:p>
        </w:tc>
        <w:tc>
          <w:tcPr>
            <w:tcW w:w="0" w:type="auto"/>
          </w:tcPr>
          <w:p w14:paraId="59ECDE5D"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6F1B8E91"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0F394963"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23C1266B"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43EBAD57"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4365AD9C" w14:textId="77777777" w:rsidR="00EB2F3E" w:rsidRPr="00B10F4E" w:rsidRDefault="00000000" w:rsidP="00B10F4E">
            <w:pPr>
              <w:jc w:val="both"/>
              <w:rPr>
                <w:rFonts w:ascii="Aptos" w:hAnsi="Aptos"/>
                <w:sz w:val="22"/>
              </w:rPr>
            </w:pPr>
            <w:r w:rsidRPr="00B10F4E">
              <w:rPr>
                <w:rFonts w:ascii="Aptos" w:hAnsi="Aptos"/>
                <w:sz w:val="22"/>
              </w:rPr>
              <w:t>[X]s</w:t>
            </w:r>
          </w:p>
        </w:tc>
      </w:tr>
      <w:tr w:rsidR="00EB2F3E" w:rsidRPr="00B10F4E" w14:paraId="14CF8E4C" w14:textId="77777777" w:rsidTr="002C47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6DC607" w14:textId="77777777" w:rsidR="00EB2F3E" w:rsidRPr="00B10F4E" w:rsidRDefault="00000000" w:rsidP="00B10F4E">
            <w:pPr>
              <w:jc w:val="both"/>
              <w:rPr>
                <w:rFonts w:ascii="Aptos" w:hAnsi="Aptos"/>
                <w:sz w:val="22"/>
              </w:rPr>
            </w:pPr>
            <w:r w:rsidRPr="00B10F4E">
              <w:rPr>
                <w:rFonts w:ascii="Aptos" w:hAnsi="Aptos"/>
                <w:sz w:val="22"/>
              </w:rPr>
              <w:t>Random Forest</w:t>
            </w:r>
          </w:p>
        </w:tc>
        <w:tc>
          <w:tcPr>
            <w:tcW w:w="0" w:type="auto"/>
          </w:tcPr>
          <w:p w14:paraId="3F52F1AE"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6C0E72B4"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01536313"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770C70CB"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335011FC" w14:textId="77777777" w:rsidR="00EB2F3E" w:rsidRPr="00B10F4E" w:rsidRDefault="00000000" w:rsidP="00B10F4E">
            <w:pPr>
              <w:jc w:val="both"/>
              <w:cnfStyle w:val="000000100000" w:firstRow="0" w:lastRow="0" w:firstColumn="0" w:lastColumn="0" w:oddVBand="0" w:evenVBand="0" w:oddHBand="1"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21CEC7B1" w14:textId="77777777" w:rsidR="00EB2F3E" w:rsidRPr="00B10F4E" w:rsidRDefault="00000000" w:rsidP="00B10F4E">
            <w:pPr>
              <w:jc w:val="both"/>
              <w:rPr>
                <w:rFonts w:ascii="Aptos" w:hAnsi="Aptos"/>
                <w:sz w:val="22"/>
              </w:rPr>
            </w:pPr>
            <w:r w:rsidRPr="00B10F4E">
              <w:rPr>
                <w:rFonts w:ascii="Aptos" w:hAnsi="Aptos"/>
                <w:sz w:val="22"/>
              </w:rPr>
              <w:t>[X]s</w:t>
            </w:r>
          </w:p>
        </w:tc>
      </w:tr>
      <w:tr w:rsidR="00EB2F3E" w:rsidRPr="00B10F4E" w14:paraId="74DA2DF9" w14:textId="77777777" w:rsidTr="002C4750">
        <w:tc>
          <w:tcPr>
            <w:cnfStyle w:val="000010000000" w:firstRow="0" w:lastRow="0" w:firstColumn="0" w:lastColumn="0" w:oddVBand="1" w:evenVBand="0" w:oddHBand="0" w:evenHBand="0" w:firstRowFirstColumn="0" w:firstRowLastColumn="0" w:lastRowFirstColumn="0" w:lastRowLastColumn="0"/>
            <w:tcW w:w="0" w:type="auto"/>
          </w:tcPr>
          <w:p w14:paraId="7992A78A" w14:textId="77777777" w:rsidR="00EB2F3E" w:rsidRPr="00B10F4E" w:rsidRDefault="00000000" w:rsidP="00B10F4E">
            <w:pPr>
              <w:jc w:val="both"/>
              <w:rPr>
                <w:rFonts w:ascii="Aptos" w:hAnsi="Aptos"/>
                <w:sz w:val="22"/>
              </w:rPr>
            </w:pPr>
            <w:r w:rsidRPr="00B10F4E">
              <w:rPr>
                <w:rFonts w:ascii="Aptos" w:hAnsi="Aptos"/>
                <w:sz w:val="22"/>
              </w:rPr>
              <w:t>Gradient Boosting</w:t>
            </w:r>
          </w:p>
        </w:tc>
        <w:tc>
          <w:tcPr>
            <w:tcW w:w="0" w:type="auto"/>
          </w:tcPr>
          <w:p w14:paraId="0A32403D"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44D7153D"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0A569E07"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37F9365B" w14:textId="77777777" w:rsidR="00EB2F3E" w:rsidRPr="00B10F4E" w:rsidRDefault="00000000" w:rsidP="00B10F4E">
            <w:pPr>
              <w:jc w:val="both"/>
              <w:rPr>
                <w:rFonts w:ascii="Aptos" w:hAnsi="Aptos"/>
                <w:sz w:val="22"/>
              </w:rPr>
            </w:pPr>
            <w:r w:rsidRPr="00B10F4E">
              <w:rPr>
                <w:rFonts w:ascii="Aptos" w:hAnsi="Aptos"/>
                <w:sz w:val="22"/>
              </w:rPr>
              <w:t>[X]%</w:t>
            </w:r>
          </w:p>
        </w:tc>
        <w:tc>
          <w:tcPr>
            <w:tcW w:w="0" w:type="auto"/>
          </w:tcPr>
          <w:p w14:paraId="6EA7034B" w14:textId="77777777" w:rsidR="00EB2F3E" w:rsidRPr="00B10F4E" w:rsidRDefault="00000000" w:rsidP="00B10F4E">
            <w:pPr>
              <w:jc w:val="both"/>
              <w:cnfStyle w:val="000000000000" w:firstRow="0" w:lastRow="0" w:firstColumn="0" w:lastColumn="0" w:oddVBand="0" w:evenVBand="0" w:oddHBand="0" w:evenHBand="0" w:firstRowFirstColumn="0" w:firstRowLastColumn="0" w:lastRowFirstColumn="0" w:lastRowLastColumn="0"/>
              <w:rPr>
                <w:rFonts w:ascii="Aptos" w:hAnsi="Aptos"/>
                <w:sz w:val="22"/>
              </w:rPr>
            </w:pPr>
            <w:r w:rsidRPr="00B10F4E">
              <w:rPr>
                <w:rFonts w:ascii="Aptos" w:hAnsi="Aptos"/>
                <w:sz w:val="22"/>
              </w:rPr>
              <w:t>[X]</w:t>
            </w:r>
          </w:p>
        </w:tc>
        <w:tc>
          <w:tcPr>
            <w:cnfStyle w:val="000010000000" w:firstRow="0" w:lastRow="0" w:firstColumn="0" w:lastColumn="0" w:oddVBand="1" w:evenVBand="0" w:oddHBand="0" w:evenHBand="0" w:firstRowFirstColumn="0" w:firstRowLastColumn="0" w:lastRowFirstColumn="0" w:lastRowLastColumn="0"/>
            <w:tcW w:w="0" w:type="auto"/>
          </w:tcPr>
          <w:p w14:paraId="183643F8" w14:textId="77777777" w:rsidR="00EB2F3E" w:rsidRPr="00B10F4E" w:rsidRDefault="00000000" w:rsidP="00B10F4E">
            <w:pPr>
              <w:jc w:val="both"/>
              <w:rPr>
                <w:rFonts w:ascii="Aptos" w:hAnsi="Aptos"/>
                <w:sz w:val="22"/>
              </w:rPr>
            </w:pPr>
            <w:r w:rsidRPr="00B10F4E">
              <w:rPr>
                <w:rFonts w:ascii="Aptos" w:hAnsi="Aptos"/>
                <w:sz w:val="22"/>
              </w:rPr>
              <w:t>[X]s</w:t>
            </w:r>
          </w:p>
        </w:tc>
      </w:tr>
    </w:tbl>
    <w:p w14:paraId="7122A217" w14:textId="77777777" w:rsidR="00EB2F3E" w:rsidRPr="00B10F4E" w:rsidRDefault="00000000" w:rsidP="00B10F4E">
      <w:pPr>
        <w:pStyle w:val="BodyText"/>
        <w:jc w:val="both"/>
        <w:rPr>
          <w:rFonts w:ascii="Aptos" w:hAnsi="Aptos"/>
          <w:sz w:val="22"/>
        </w:rPr>
      </w:pPr>
      <w:r w:rsidRPr="00B10F4E">
        <w:rPr>
          <w:rFonts w:ascii="Aptos" w:hAnsi="Aptos"/>
          <w:b/>
          <w:bCs/>
          <w:sz w:val="22"/>
        </w:rPr>
        <w:t>Analysis:</w:t>
      </w:r>
    </w:p>
    <w:p w14:paraId="58B13747" w14:textId="77777777" w:rsidR="00EB2F3E" w:rsidRPr="00B10F4E" w:rsidRDefault="00000000" w:rsidP="00B10F4E">
      <w:pPr>
        <w:pStyle w:val="BodyText"/>
        <w:jc w:val="both"/>
        <w:rPr>
          <w:rFonts w:ascii="Aptos" w:hAnsi="Aptos"/>
          <w:sz w:val="22"/>
        </w:rPr>
      </w:pPr>
      <w:r w:rsidRPr="00B10F4E">
        <w:rPr>
          <w:rFonts w:ascii="Aptos" w:hAnsi="Aptos"/>
          <w:b/>
          <w:bCs/>
          <w:sz w:val="22"/>
        </w:rPr>
        <w:t>Best Overall Model:</w:t>
      </w:r>
      <w:r w:rsidRPr="00B10F4E">
        <w:rPr>
          <w:rFonts w:ascii="Aptos" w:hAnsi="Aptos"/>
          <w:sz w:val="22"/>
        </w:rPr>
        <w:t xml:space="preserve"> [Model name] dengan F1-score [X]% dan ROC-AUC [X]</w:t>
      </w:r>
    </w:p>
    <w:p w14:paraId="21A2806D" w14:textId="77777777" w:rsidR="00EB2F3E" w:rsidRPr="00B10F4E" w:rsidRDefault="00000000" w:rsidP="00B10F4E">
      <w:pPr>
        <w:pStyle w:val="BodyText"/>
        <w:jc w:val="both"/>
        <w:rPr>
          <w:rFonts w:ascii="Aptos" w:hAnsi="Aptos"/>
          <w:sz w:val="22"/>
        </w:rPr>
      </w:pPr>
      <w:r w:rsidRPr="00B10F4E">
        <w:rPr>
          <w:rFonts w:ascii="Aptos" w:hAnsi="Aptos"/>
          <w:b/>
          <w:bCs/>
          <w:sz w:val="22"/>
        </w:rPr>
        <w:t>Trade-offs:</w:t>
      </w:r>
      <w:r w:rsidRPr="00B10F4E">
        <w:rPr>
          <w:rFonts w:ascii="Aptos" w:hAnsi="Aptos"/>
          <w:sz w:val="22"/>
        </w:rPr>
        <w:t xml:space="preserve"> - </w:t>
      </w:r>
      <w:r w:rsidRPr="00B10F4E">
        <w:rPr>
          <w:rFonts w:ascii="Aptos" w:hAnsi="Aptos"/>
          <w:b/>
          <w:bCs/>
          <w:sz w:val="22"/>
        </w:rPr>
        <w:t>Logistic Regression:</w:t>
      </w:r>
      <w:r w:rsidRPr="00B10F4E">
        <w:rPr>
          <w:rFonts w:ascii="Aptos" w:hAnsi="Aptos"/>
          <w:sz w:val="22"/>
        </w:rPr>
        <w:t xml:space="preserve"> Fastest, most interpretable, tapi performance moderate - </w:t>
      </w:r>
      <w:r w:rsidRPr="00B10F4E">
        <w:rPr>
          <w:rFonts w:ascii="Aptos" w:hAnsi="Aptos"/>
          <w:b/>
          <w:bCs/>
          <w:sz w:val="22"/>
        </w:rPr>
        <w:t>Decision Tree:</w:t>
      </w:r>
      <w:r w:rsidRPr="00B10F4E">
        <w:rPr>
          <w:rFonts w:ascii="Aptos" w:hAnsi="Aptos"/>
          <w:sz w:val="22"/>
        </w:rPr>
        <w:t xml:space="preserve"> Interpretable, tapi prone to overfitting - </w:t>
      </w:r>
      <w:r w:rsidRPr="00B10F4E">
        <w:rPr>
          <w:rFonts w:ascii="Aptos" w:hAnsi="Aptos"/>
          <w:b/>
          <w:bCs/>
          <w:sz w:val="22"/>
        </w:rPr>
        <w:t>Random Forest:</w:t>
      </w:r>
      <w:r w:rsidRPr="00B10F4E">
        <w:rPr>
          <w:rFonts w:ascii="Aptos" w:hAnsi="Aptos"/>
          <w:sz w:val="22"/>
        </w:rPr>
        <w:t xml:space="preserve"> Good balance antara performance dan interpretability - </w:t>
      </w:r>
      <w:r w:rsidRPr="00B10F4E">
        <w:rPr>
          <w:rFonts w:ascii="Aptos" w:hAnsi="Aptos"/>
          <w:b/>
          <w:bCs/>
          <w:sz w:val="22"/>
        </w:rPr>
        <w:t>Gradient Boosting:</w:t>
      </w:r>
      <w:r w:rsidRPr="00B10F4E">
        <w:rPr>
          <w:rFonts w:ascii="Aptos" w:hAnsi="Aptos"/>
          <w:sz w:val="22"/>
        </w:rPr>
        <w:t xml:space="preserve"> Best performance, tapi less interpretable dan slower</w:t>
      </w:r>
    </w:p>
    <w:p w14:paraId="7225A312" w14:textId="7CE7AFF7" w:rsidR="00EB2F3E" w:rsidRPr="00B10F4E" w:rsidRDefault="00EB2F3E" w:rsidP="00B10F4E">
      <w:pPr>
        <w:jc w:val="both"/>
        <w:rPr>
          <w:rFonts w:ascii="Aptos" w:hAnsi="Aptos"/>
          <w:sz w:val="22"/>
        </w:rPr>
      </w:pPr>
    </w:p>
    <w:p w14:paraId="28EDE2B3" w14:textId="77777777" w:rsidR="00EB2F3E" w:rsidRPr="004D1DC8" w:rsidRDefault="00000000" w:rsidP="00B10F4E">
      <w:pPr>
        <w:pStyle w:val="Heading1"/>
        <w:jc w:val="both"/>
        <w:rPr>
          <w:rFonts w:ascii="Aptos" w:hAnsi="Aptos"/>
          <w:color w:val="auto"/>
          <w:sz w:val="22"/>
          <w:szCs w:val="22"/>
          <w:lang w:val="sv-SE"/>
        </w:rPr>
      </w:pPr>
      <w:bookmarkStart w:id="50" w:name="evaluasi-model"/>
      <w:bookmarkEnd w:id="43"/>
      <w:bookmarkEnd w:id="49"/>
      <w:r w:rsidRPr="004D1DC8">
        <w:rPr>
          <w:rFonts w:ascii="Aptos" w:hAnsi="Aptos"/>
          <w:color w:val="auto"/>
          <w:sz w:val="22"/>
          <w:szCs w:val="22"/>
          <w:lang w:val="sv-SE"/>
        </w:rPr>
        <w:lastRenderedPageBreak/>
        <w:t>7. EVALUASI MODEL</w:t>
      </w:r>
    </w:p>
    <w:p w14:paraId="7D294696" w14:textId="77777777" w:rsidR="004D1DC8" w:rsidRPr="004D1DC8" w:rsidRDefault="004D1DC8" w:rsidP="004D1DC8">
      <w:pPr>
        <w:ind w:firstLine="720"/>
        <w:jc w:val="both"/>
        <w:rPr>
          <w:rFonts w:ascii="Aptos" w:eastAsiaTheme="majorEastAsia" w:hAnsi="Aptos" w:cstheme="majorBidi"/>
          <w:b/>
          <w:bCs/>
          <w:sz w:val="22"/>
          <w:lang w:val="sv-SE"/>
        </w:rPr>
      </w:pPr>
      <w:bookmarkStart w:id="51" w:name="model-validation"/>
      <w:r w:rsidRPr="004D1DC8">
        <w:rPr>
          <w:rFonts w:ascii="Aptos" w:eastAsiaTheme="majorEastAsia" w:hAnsi="Aptos" w:cstheme="majorBidi"/>
          <w:b/>
          <w:bCs/>
          <w:sz w:val="22"/>
          <w:lang w:val="sv-SE"/>
        </w:rPr>
        <w:t>a. Evaluasi Model dan Upaya Perbaikan</w:t>
      </w:r>
    </w:p>
    <w:p w14:paraId="3385E9D2" w14:textId="77777777" w:rsidR="004D1DC8" w:rsidRPr="004D1DC8" w:rsidRDefault="004D1DC8" w:rsidP="004D1DC8">
      <w:pPr>
        <w:ind w:left="720" w:firstLine="720"/>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 xml:space="preserve">Evaluasi model dilakukan untuk menilai sejauh mana model machine learning yang dibangun mampu memprediksi status depresi mahasiswa secara akurat dan reliabel. Berdasarkan hasil evaluasi awal, performa model menunjukkan hasil yang cukup baik, namun masih terdapat ruang untuk perbaikan agar model lebih optimal dan robust, khususnya dalam konteks </w:t>
      </w:r>
      <w:r w:rsidRPr="004D1DC8">
        <w:rPr>
          <w:rFonts w:ascii="Aptos" w:eastAsiaTheme="majorEastAsia" w:hAnsi="Aptos" w:cstheme="majorBidi"/>
          <w:b/>
          <w:bCs/>
          <w:i/>
          <w:iCs/>
          <w:sz w:val="22"/>
          <w:lang w:val="sv-SE"/>
        </w:rPr>
        <w:t>mental health screening</w:t>
      </w:r>
      <w:r w:rsidRPr="004D1DC8">
        <w:rPr>
          <w:rFonts w:ascii="Aptos" w:eastAsiaTheme="majorEastAsia" w:hAnsi="Aptos" w:cstheme="majorBidi"/>
          <w:b/>
          <w:bCs/>
          <w:sz w:val="22"/>
          <w:lang w:val="sv-SE"/>
        </w:rPr>
        <w:t xml:space="preserve"> yang menuntut tingkat sensitivitas tinggi.</w:t>
      </w:r>
    </w:p>
    <w:p w14:paraId="3367E48C" w14:textId="77777777" w:rsidR="004D1DC8" w:rsidRPr="004D1DC8" w:rsidRDefault="004D1DC8" w:rsidP="004D1DC8">
      <w:pPr>
        <w:ind w:left="720" w:firstLine="720"/>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 xml:space="preserve">Pada tahap awal, evaluasi menunjukkan bahwa beberapa model cenderung memiliki trade-off antara accuracy dan recall, di mana model dengan akurasi tinggi belum tentu mampu mendeteksi seluruh kasus depresi secara optimal. Hal ini menjadi perhatian penting karena kesalahan berupa </w:t>
      </w:r>
      <w:r w:rsidRPr="004D1DC8">
        <w:rPr>
          <w:rFonts w:ascii="Aptos" w:eastAsiaTheme="majorEastAsia" w:hAnsi="Aptos" w:cstheme="majorBidi"/>
          <w:b/>
          <w:bCs/>
          <w:i/>
          <w:iCs/>
          <w:sz w:val="22"/>
          <w:lang w:val="sv-SE"/>
        </w:rPr>
        <w:t>false negative</w:t>
      </w:r>
      <w:r w:rsidRPr="004D1DC8">
        <w:rPr>
          <w:rFonts w:ascii="Aptos" w:eastAsiaTheme="majorEastAsia" w:hAnsi="Aptos" w:cstheme="majorBidi"/>
          <w:b/>
          <w:bCs/>
          <w:sz w:val="22"/>
          <w:lang w:val="sv-SE"/>
        </w:rPr>
        <w:t xml:space="preserve"> (mahasiswa depresi tetapi tidak terdeteksi) memiliki dampak yang lebih serius dibanding </w:t>
      </w:r>
      <w:r w:rsidRPr="004D1DC8">
        <w:rPr>
          <w:rFonts w:ascii="Aptos" w:eastAsiaTheme="majorEastAsia" w:hAnsi="Aptos" w:cstheme="majorBidi"/>
          <w:b/>
          <w:bCs/>
          <w:i/>
          <w:iCs/>
          <w:sz w:val="22"/>
          <w:lang w:val="sv-SE"/>
        </w:rPr>
        <w:t>false positive</w:t>
      </w:r>
      <w:r w:rsidRPr="004D1DC8">
        <w:rPr>
          <w:rFonts w:ascii="Aptos" w:eastAsiaTheme="majorEastAsia" w:hAnsi="Aptos" w:cstheme="majorBidi"/>
          <w:b/>
          <w:bCs/>
          <w:sz w:val="22"/>
          <w:lang w:val="sv-SE"/>
        </w:rPr>
        <w:t>.</w:t>
      </w:r>
    </w:p>
    <w:p w14:paraId="33B79EBC" w14:textId="77777777" w:rsidR="004D1DC8" w:rsidRPr="004D1DC8" w:rsidRDefault="004D1DC8" w:rsidP="004D1DC8">
      <w:pPr>
        <w:ind w:left="720" w:firstLine="720"/>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Oleh karena itu, dilakukan beberapa upaya perbaikan secara menyeluruh dari tahap awal hingga akhir, meliputi:</w:t>
      </w:r>
    </w:p>
    <w:p w14:paraId="26515DE7" w14:textId="77777777" w:rsidR="004D1DC8" w:rsidRPr="004D1DC8" w:rsidRDefault="004D1DC8" w:rsidP="004D1DC8">
      <w:pPr>
        <w:numPr>
          <w:ilvl w:val="0"/>
          <w:numId w:val="68"/>
        </w:numPr>
        <w:tabs>
          <w:tab w:val="num" w:pos="72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Perbaikan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Tahap</w:t>
      </w:r>
      <w:proofErr w:type="spellEnd"/>
      <w:r w:rsidRPr="004D1DC8">
        <w:rPr>
          <w:rFonts w:ascii="Aptos" w:eastAsiaTheme="majorEastAsia" w:hAnsi="Aptos" w:cstheme="majorBidi"/>
          <w:b/>
          <w:bCs/>
          <w:sz w:val="22"/>
          <w:lang w:val="en-ID"/>
        </w:rPr>
        <w:t xml:space="preserve"> Preprocessing</w:t>
      </w:r>
    </w:p>
    <w:p w14:paraId="1A8C24F6"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Penanganan missing values dievaluasi kembali untuk memastikan tidak ada bias yang diperkenalkan.</w:t>
      </w:r>
    </w:p>
    <w:p w14:paraId="0D72B422"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r w:rsidRPr="004D1DC8">
        <w:rPr>
          <w:rFonts w:ascii="Aptos" w:eastAsiaTheme="majorEastAsia" w:hAnsi="Aptos" w:cstheme="majorBidi"/>
          <w:b/>
          <w:bCs/>
          <w:sz w:val="22"/>
          <w:lang w:val="en-ID"/>
        </w:rPr>
        <w:t xml:space="preserve">Encoding categorical variables </w:t>
      </w:r>
      <w:proofErr w:type="spellStart"/>
      <w:r w:rsidRPr="004D1DC8">
        <w:rPr>
          <w:rFonts w:ascii="Aptos" w:eastAsiaTheme="majorEastAsia" w:hAnsi="Aptos" w:cstheme="majorBidi"/>
          <w:b/>
          <w:bCs/>
          <w:sz w:val="22"/>
          <w:lang w:val="en-ID"/>
        </w:rPr>
        <w:t>disesuaikan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dengan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karakteristik</w:t>
      </w:r>
      <w:proofErr w:type="spellEnd"/>
      <w:r w:rsidRPr="004D1DC8">
        <w:rPr>
          <w:rFonts w:ascii="Aptos" w:eastAsiaTheme="majorEastAsia" w:hAnsi="Aptos" w:cstheme="majorBidi"/>
          <w:b/>
          <w:bCs/>
          <w:sz w:val="22"/>
          <w:lang w:val="en-ID"/>
        </w:rPr>
        <w:t xml:space="preserve"> data (binary, ordinal, dan nominal).</w:t>
      </w:r>
    </w:p>
    <w:p w14:paraId="047529C3"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r w:rsidRPr="004D1DC8">
        <w:rPr>
          <w:rFonts w:ascii="Aptos" w:eastAsiaTheme="majorEastAsia" w:hAnsi="Aptos" w:cstheme="majorBidi"/>
          <w:b/>
          <w:bCs/>
          <w:sz w:val="22"/>
          <w:lang w:val="en-ID"/>
        </w:rPr>
        <w:t xml:space="preserve">Feature scaling </w:t>
      </w:r>
      <w:proofErr w:type="spellStart"/>
      <w:r w:rsidRPr="004D1DC8">
        <w:rPr>
          <w:rFonts w:ascii="Aptos" w:eastAsiaTheme="majorEastAsia" w:hAnsi="Aptos" w:cstheme="majorBidi"/>
          <w:b/>
          <w:bCs/>
          <w:sz w:val="22"/>
          <w:lang w:val="en-ID"/>
        </w:rPr>
        <w:t>diterapkan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secara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konsisten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algoritma</w:t>
      </w:r>
      <w:proofErr w:type="spellEnd"/>
      <w:r w:rsidRPr="004D1DC8">
        <w:rPr>
          <w:rFonts w:ascii="Aptos" w:eastAsiaTheme="majorEastAsia" w:hAnsi="Aptos" w:cstheme="majorBidi"/>
          <w:b/>
          <w:bCs/>
          <w:sz w:val="22"/>
          <w:lang w:val="en-ID"/>
        </w:rPr>
        <w:t xml:space="preserve"> yang </w:t>
      </w:r>
      <w:proofErr w:type="spellStart"/>
      <w:r w:rsidRPr="004D1DC8">
        <w:rPr>
          <w:rFonts w:ascii="Aptos" w:eastAsiaTheme="majorEastAsia" w:hAnsi="Aptos" w:cstheme="majorBidi"/>
          <w:b/>
          <w:bCs/>
          <w:sz w:val="22"/>
          <w:lang w:val="en-ID"/>
        </w:rPr>
        <w:t>sensitif</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terhadap</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skala</w:t>
      </w:r>
      <w:proofErr w:type="spellEnd"/>
      <w:r w:rsidRPr="004D1DC8">
        <w:rPr>
          <w:rFonts w:ascii="Aptos" w:eastAsiaTheme="majorEastAsia" w:hAnsi="Aptos" w:cstheme="majorBidi"/>
          <w:b/>
          <w:bCs/>
          <w:sz w:val="22"/>
          <w:lang w:val="en-ID"/>
        </w:rPr>
        <w:t xml:space="preserve"> data.</w:t>
      </w:r>
    </w:p>
    <w:p w14:paraId="1DCFD42A" w14:textId="77777777" w:rsidR="004D1DC8" w:rsidRPr="004D1DC8" w:rsidRDefault="004D1DC8" w:rsidP="004D1DC8">
      <w:pPr>
        <w:numPr>
          <w:ilvl w:val="0"/>
          <w:numId w:val="68"/>
        </w:numPr>
        <w:tabs>
          <w:tab w:val="num" w:pos="72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Optimasi</w:t>
      </w:r>
      <w:proofErr w:type="spellEnd"/>
      <w:r w:rsidRPr="004D1DC8">
        <w:rPr>
          <w:rFonts w:ascii="Aptos" w:eastAsiaTheme="majorEastAsia" w:hAnsi="Aptos" w:cstheme="majorBidi"/>
          <w:b/>
          <w:bCs/>
          <w:sz w:val="22"/>
          <w:lang w:val="en-ID"/>
        </w:rPr>
        <w:t xml:space="preserve"> Feature Selection</w:t>
      </w:r>
    </w:p>
    <w:p w14:paraId="490B1D2F"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Mengombinasikan beberapa metode seleksi fitur (Correlation, Mutual Information, dan Random Forest Feature Importance) untuk memastikan hanya fitur yang benar-benar informatif yang digunakan.</w:t>
      </w:r>
    </w:p>
    <w:p w14:paraId="4A6B6A51"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Mengeliminasi fitur dengan kontribusi rendah yang berpotensi menambah noise dan meningkatkan risiko overfitting.</w:t>
      </w:r>
    </w:p>
    <w:p w14:paraId="15DA81E4" w14:textId="77777777" w:rsidR="004D1DC8" w:rsidRPr="004D1DC8" w:rsidRDefault="004D1DC8" w:rsidP="004D1DC8">
      <w:pPr>
        <w:numPr>
          <w:ilvl w:val="0"/>
          <w:numId w:val="68"/>
        </w:numPr>
        <w:tabs>
          <w:tab w:val="num" w:pos="72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Penyempurnaan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Modeling</w:t>
      </w:r>
      <w:proofErr w:type="spellEnd"/>
    </w:p>
    <w:p w14:paraId="7AB5C0D8"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lastRenderedPageBreak/>
        <w:t>Mencoba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beberapa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algoritma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klasifikasi</w:t>
      </w:r>
      <w:proofErr w:type="spellEnd"/>
      <w:r w:rsidRPr="004D1DC8">
        <w:rPr>
          <w:rFonts w:ascii="Aptos" w:eastAsiaTheme="majorEastAsia" w:hAnsi="Aptos" w:cstheme="majorBidi"/>
          <w:b/>
          <w:bCs/>
          <w:sz w:val="22"/>
          <w:lang w:val="en-ID"/>
        </w:rPr>
        <w:t xml:space="preserve"> (Logistic Regression, Decision Tree, Random Forest, dan Gradient Boosting)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membandingkan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performa</w:t>
      </w:r>
      <w:proofErr w:type="spellEnd"/>
      <w:r w:rsidRPr="004D1DC8">
        <w:rPr>
          <w:rFonts w:ascii="Aptos" w:eastAsiaTheme="majorEastAsia" w:hAnsi="Aptos" w:cstheme="majorBidi"/>
          <w:b/>
          <w:bCs/>
          <w:sz w:val="22"/>
          <w:lang w:val="en-ID"/>
        </w:rPr>
        <w:t>.</w:t>
      </w:r>
    </w:p>
    <w:p w14:paraId="29B42770"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Memilih model yang tidak hanya unggul dalam akurasi, tetapi juga seimbang dalam mendeteksi kelas depresi.</w:t>
      </w:r>
    </w:p>
    <w:p w14:paraId="7F59CF06" w14:textId="77777777" w:rsidR="004D1DC8" w:rsidRPr="004D1DC8" w:rsidRDefault="004D1DC8" w:rsidP="004D1DC8">
      <w:pPr>
        <w:numPr>
          <w:ilvl w:val="0"/>
          <w:numId w:val="68"/>
        </w:numPr>
        <w:tabs>
          <w:tab w:val="num" w:pos="720"/>
        </w:tabs>
        <w:jc w:val="both"/>
        <w:rPr>
          <w:rFonts w:ascii="Aptos" w:eastAsiaTheme="majorEastAsia" w:hAnsi="Aptos" w:cstheme="majorBidi"/>
          <w:b/>
          <w:bCs/>
          <w:sz w:val="22"/>
          <w:lang w:val="en-ID"/>
        </w:rPr>
      </w:pPr>
      <w:r w:rsidRPr="004D1DC8">
        <w:rPr>
          <w:rFonts w:ascii="Aptos" w:eastAsiaTheme="majorEastAsia" w:hAnsi="Aptos" w:cstheme="majorBidi"/>
          <w:b/>
          <w:bCs/>
          <w:sz w:val="22"/>
          <w:lang w:val="en-ID"/>
        </w:rPr>
        <w:t>Hyperparameter Tuning</w:t>
      </w:r>
    </w:p>
    <w:p w14:paraId="33680321"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Melakukan</w:t>
      </w:r>
      <w:proofErr w:type="spellEnd"/>
      <w:r w:rsidRPr="004D1DC8">
        <w:rPr>
          <w:rFonts w:ascii="Aptos" w:eastAsiaTheme="majorEastAsia" w:hAnsi="Aptos" w:cstheme="majorBidi"/>
          <w:b/>
          <w:bCs/>
          <w:sz w:val="22"/>
          <w:lang w:val="en-ID"/>
        </w:rPr>
        <w:t xml:space="preserve"> Grid Search </w:t>
      </w:r>
      <w:proofErr w:type="spellStart"/>
      <w:r w:rsidRPr="004D1DC8">
        <w:rPr>
          <w:rFonts w:ascii="Aptos" w:eastAsiaTheme="majorEastAsia" w:hAnsi="Aptos" w:cstheme="majorBidi"/>
          <w:b/>
          <w:bCs/>
          <w:sz w:val="22"/>
          <w:lang w:val="en-ID"/>
        </w:rPr>
        <w:t>dengan</w:t>
      </w:r>
      <w:proofErr w:type="spellEnd"/>
      <w:r w:rsidRPr="004D1DC8">
        <w:rPr>
          <w:rFonts w:ascii="Aptos" w:eastAsiaTheme="majorEastAsia" w:hAnsi="Aptos" w:cstheme="majorBidi"/>
          <w:b/>
          <w:bCs/>
          <w:sz w:val="22"/>
          <w:lang w:val="en-ID"/>
        </w:rPr>
        <w:t xml:space="preserve"> cross-validation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memperoleh</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kombinasi</w:t>
      </w:r>
      <w:proofErr w:type="spellEnd"/>
      <w:r w:rsidRPr="004D1DC8">
        <w:rPr>
          <w:rFonts w:ascii="Aptos" w:eastAsiaTheme="majorEastAsia" w:hAnsi="Aptos" w:cstheme="majorBidi"/>
          <w:b/>
          <w:bCs/>
          <w:sz w:val="22"/>
          <w:lang w:val="en-ID"/>
        </w:rPr>
        <w:t xml:space="preserve"> parameter </w:t>
      </w:r>
      <w:proofErr w:type="spellStart"/>
      <w:r w:rsidRPr="004D1DC8">
        <w:rPr>
          <w:rFonts w:ascii="Aptos" w:eastAsiaTheme="majorEastAsia" w:hAnsi="Aptos" w:cstheme="majorBidi"/>
          <w:b/>
          <w:bCs/>
          <w:sz w:val="22"/>
          <w:lang w:val="en-ID"/>
        </w:rPr>
        <w:t>terbaik</w:t>
      </w:r>
      <w:proofErr w:type="spellEnd"/>
      <w:r w:rsidRPr="004D1DC8">
        <w:rPr>
          <w:rFonts w:ascii="Aptos" w:eastAsiaTheme="majorEastAsia" w:hAnsi="Aptos" w:cstheme="majorBidi"/>
          <w:b/>
          <w:bCs/>
          <w:sz w:val="22"/>
          <w:lang w:val="en-ID"/>
        </w:rPr>
        <w:t>.</w:t>
      </w:r>
    </w:p>
    <w:p w14:paraId="384CDCD5"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Fokus</w:t>
      </w:r>
      <w:proofErr w:type="spellEnd"/>
      <w:r w:rsidRPr="004D1DC8">
        <w:rPr>
          <w:rFonts w:ascii="Aptos" w:eastAsiaTheme="majorEastAsia" w:hAnsi="Aptos" w:cstheme="majorBidi"/>
          <w:b/>
          <w:bCs/>
          <w:sz w:val="22"/>
          <w:lang w:val="en-ID"/>
        </w:rPr>
        <w:t xml:space="preserve"> pada </w:t>
      </w:r>
      <w:proofErr w:type="spellStart"/>
      <w:r w:rsidRPr="004D1DC8">
        <w:rPr>
          <w:rFonts w:ascii="Aptos" w:eastAsiaTheme="majorEastAsia" w:hAnsi="Aptos" w:cstheme="majorBidi"/>
          <w:b/>
          <w:bCs/>
          <w:sz w:val="22"/>
          <w:lang w:val="en-ID"/>
        </w:rPr>
        <w:t>peningkatan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metrik</w:t>
      </w:r>
      <w:proofErr w:type="spellEnd"/>
      <w:r w:rsidRPr="004D1DC8">
        <w:rPr>
          <w:rFonts w:ascii="Aptos" w:eastAsiaTheme="majorEastAsia" w:hAnsi="Aptos" w:cstheme="majorBidi"/>
          <w:b/>
          <w:bCs/>
          <w:sz w:val="22"/>
          <w:lang w:val="en-ID"/>
        </w:rPr>
        <w:t xml:space="preserve"> F1-score dan recall agar model </w:t>
      </w:r>
      <w:proofErr w:type="spellStart"/>
      <w:r w:rsidRPr="004D1DC8">
        <w:rPr>
          <w:rFonts w:ascii="Aptos" w:eastAsiaTheme="majorEastAsia" w:hAnsi="Aptos" w:cstheme="majorBidi"/>
          <w:b/>
          <w:bCs/>
          <w:sz w:val="22"/>
          <w:lang w:val="en-ID"/>
        </w:rPr>
        <w:t>lebih</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sensitif</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terhadap</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kasus</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depresi</w:t>
      </w:r>
      <w:proofErr w:type="spellEnd"/>
      <w:r w:rsidRPr="004D1DC8">
        <w:rPr>
          <w:rFonts w:ascii="Aptos" w:eastAsiaTheme="majorEastAsia" w:hAnsi="Aptos" w:cstheme="majorBidi"/>
          <w:b/>
          <w:bCs/>
          <w:sz w:val="22"/>
          <w:lang w:val="en-ID"/>
        </w:rPr>
        <w:t>.</w:t>
      </w:r>
    </w:p>
    <w:p w14:paraId="77C0BB08" w14:textId="77777777" w:rsidR="004D1DC8" w:rsidRPr="004D1DC8" w:rsidRDefault="004D1DC8" w:rsidP="004D1DC8">
      <w:pPr>
        <w:numPr>
          <w:ilvl w:val="0"/>
          <w:numId w:val="68"/>
        </w:numPr>
        <w:tabs>
          <w:tab w:val="num" w:pos="72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Validasi</w:t>
      </w:r>
      <w:proofErr w:type="spellEnd"/>
      <w:r w:rsidRPr="004D1DC8">
        <w:rPr>
          <w:rFonts w:ascii="Aptos" w:eastAsiaTheme="majorEastAsia" w:hAnsi="Aptos" w:cstheme="majorBidi"/>
          <w:b/>
          <w:bCs/>
          <w:sz w:val="22"/>
          <w:lang w:val="en-ID"/>
        </w:rPr>
        <w:t xml:space="preserve"> Model</w:t>
      </w:r>
    </w:p>
    <w:p w14:paraId="37D41213"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Membandingkan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performa</w:t>
      </w:r>
      <w:proofErr w:type="spellEnd"/>
      <w:r w:rsidRPr="004D1DC8">
        <w:rPr>
          <w:rFonts w:ascii="Aptos" w:eastAsiaTheme="majorEastAsia" w:hAnsi="Aptos" w:cstheme="majorBidi"/>
          <w:b/>
          <w:bCs/>
          <w:sz w:val="22"/>
          <w:lang w:val="en-ID"/>
        </w:rPr>
        <w:t xml:space="preserve"> data training dan testing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memastikan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tidak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terjadi</w:t>
      </w:r>
      <w:proofErr w:type="spellEnd"/>
      <w:r w:rsidRPr="004D1DC8">
        <w:rPr>
          <w:rFonts w:ascii="Aptos" w:eastAsiaTheme="majorEastAsia" w:hAnsi="Aptos" w:cstheme="majorBidi"/>
          <w:b/>
          <w:bCs/>
          <w:sz w:val="22"/>
          <w:lang w:val="en-ID"/>
        </w:rPr>
        <w:t xml:space="preserve"> overfitting.</w:t>
      </w:r>
    </w:p>
    <w:p w14:paraId="5DC63998" w14:textId="77777777" w:rsidR="004D1DC8" w:rsidRPr="004D1DC8" w:rsidRDefault="004D1DC8" w:rsidP="004D1DC8">
      <w:pPr>
        <w:numPr>
          <w:ilvl w:val="1"/>
          <w:numId w:val="68"/>
        </w:numPr>
        <w:tabs>
          <w:tab w:val="num" w:pos="1440"/>
        </w:tabs>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Menggunakan</w:t>
      </w:r>
      <w:proofErr w:type="spellEnd"/>
      <w:r w:rsidRPr="004D1DC8">
        <w:rPr>
          <w:rFonts w:ascii="Aptos" w:eastAsiaTheme="majorEastAsia" w:hAnsi="Aptos" w:cstheme="majorBidi"/>
          <w:b/>
          <w:bCs/>
          <w:sz w:val="22"/>
          <w:lang w:val="en-ID"/>
        </w:rPr>
        <w:t xml:space="preserve"> cross-validation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menilai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stabilitas</w:t>
      </w:r>
      <w:proofErr w:type="spellEnd"/>
      <w:r w:rsidRPr="004D1DC8">
        <w:rPr>
          <w:rFonts w:ascii="Aptos" w:eastAsiaTheme="majorEastAsia" w:hAnsi="Aptos" w:cstheme="majorBidi"/>
          <w:b/>
          <w:bCs/>
          <w:sz w:val="22"/>
          <w:lang w:val="en-ID"/>
        </w:rPr>
        <w:t xml:space="preserve"> model pada </w:t>
      </w:r>
      <w:proofErr w:type="spellStart"/>
      <w:r w:rsidRPr="004D1DC8">
        <w:rPr>
          <w:rFonts w:ascii="Aptos" w:eastAsiaTheme="majorEastAsia" w:hAnsi="Aptos" w:cstheme="majorBidi"/>
          <w:b/>
          <w:bCs/>
          <w:sz w:val="22"/>
          <w:lang w:val="en-ID"/>
        </w:rPr>
        <w:t>berbagai</w:t>
      </w:r>
      <w:proofErr w:type="spellEnd"/>
      <w:r w:rsidRPr="004D1DC8">
        <w:rPr>
          <w:rFonts w:ascii="Aptos" w:eastAsiaTheme="majorEastAsia" w:hAnsi="Aptos" w:cstheme="majorBidi"/>
          <w:b/>
          <w:bCs/>
          <w:sz w:val="22"/>
          <w:lang w:val="en-ID"/>
        </w:rPr>
        <w:t xml:space="preserve"> subset data.</w:t>
      </w:r>
    </w:p>
    <w:p w14:paraId="189C5C21" w14:textId="77777777" w:rsidR="004D1DC8" w:rsidRDefault="004D1DC8" w:rsidP="004D1DC8">
      <w:pPr>
        <w:ind w:left="720"/>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Melalui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rangkaian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perbaikan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tersebut</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performa</w:t>
      </w:r>
      <w:proofErr w:type="spellEnd"/>
      <w:r w:rsidRPr="004D1DC8">
        <w:rPr>
          <w:rFonts w:ascii="Aptos" w:eastAsiaTheme="majorEastAsia" w:hAnsi="Aptos" w:cstheme="majorBidi"/>
          <w:b/>
          <w:bCs/>
          <w:sz w:val="22"/>
          <w:lang w:val="en-ID"/>
        </w:rPr>
        <w:t xml:space="preserve"> model </w:t>
      </w:r>
      <w:proofErr w:type="spellStart"/>
      <w:r w:rsidRPr="004D1DC8">
        <w:rPr>
          <w:rFonts w:ascii="Aptos" w:eastAsiaTheme="majorEastAsia" w:hAnsi="Aptos" w:cstheme="majorBidi"/>
          <w:b/>
          <w:bCs/>
          <w:sz w:val="22"/>
          <w:lang w:val="en-ID"/>
        </w:rPr>
        <w:t>mengalami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peningkatan</w:t>
      </w:r>
      <w:proofErr w:type="spellEnd"/>
      <w:r w:rsidRPr="004D1DC8">
        <w:rPr>
          <w:rFonts w:ascii="Aptos" w:eastAsiaTheme="majorEastAsia" w:hAnsi="Aptos" w:cstheme="majorBidi"/>
          <w:b/>
          <w:bCs/>
          <w:sz w:val="22"/>
          <w:lang w:val="en-ID"/>
        </w:rPr>
        <w:t xml:space="preserve"> dan </w:t>
      </w:r>
      <w:proofErr w:type="spellStart"/>
      <w:r w:rsidRPr="004D1DC8">
        <w:rPr>
          <w:rFonts w:ascii="Aptos" w:eastAsiaTheme="majorEastAsia" w:hAnsi="Aptos" w:cstheme="majorBidi"/>
          <w:b/>
          <w:bCs/>
          <w:sz w:val="22"/>
          <w:lang w:val="en-ID"/>
        </w:rPr>
        <w:t>menjadi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lebih</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stabil</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serta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lebih</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sesuai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digunakan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sebagai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alat</w:t>
      </w:r>
      <w:proofErr w:type="spellEnd"/>
      <w:r w:rsidRPr="004D1DC8">
        <w:rPr>
          <w:rFonts w:ascii="Aptos" w:eastAsiaTheme="majorEastAsia" w:hAnsi="Aptos" w:cstheme="majorBidi"/>
          <w:b/>
          <w:bCs/>
          <w:sz w:val="22"/>
          <w:lang w:val="en-ID"/>
        </w:rPr>
        <w:t xml:space="preserve"> </w:t>
      </w:r>
      <w:r w:rsidRPr="004D1DC8">
        <w:rPr>
          <w:rFonts w:ascii="Aptos" w:eastAsiaTheme="majorEastAsia" w:hAnsi="Aptos" w:cstheme="majorBidi"/>
          <w:b/>
          <w:bCs/>
          <w:i/>
          <w:iCs/>
          <w:sz w:val="22"/>
          <w:lang w:val="en-ID"/>
        </w:rPr>
        <w:t>early detection</w:t>
      </w:r>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depresi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mahasiswa</w:t>
      </w:r>
      <w:proofErr w:type="spellEnd"/>
      <w:r w:rsidRPr="004D1DC8">
        <w:rPr>
          <w:rFonts w:ascii="Aptos" w:eastAsiaTheme="majorEastAsia" w:hAnsi="Aptos" w:cstheme="majorBidi"/>
          <w:b/>
          <w:bCs/>
          <w:sz w:val="22"/>
          <w:lang w:val="en-ID"/>
        </w:rPr>
        <w:t>.</w:t>
      </w:r>
    </w:p>
    <w:p w14:paraId="24BB31B1" w14:textId="77777777" w:rsidR="004D1DC8" w:rsidRPr="004D1DC8" w:rsidRDefault="004D1DC8" w:rsidP="004D1DC8">
      <w:pPr>
        <w:ind w:left="720"/>
        <w:jc w:val="both"/>
        <w:rPr>
          <w:rFonts w:ascii="Aptos" w:eastAsiaTheme="majorEastAsia" w:hAnsi="Aptos" w:cstheme="majorBidi"/>
          <w:b/>
          <w:bCs/>
          <w:sz w:val="22"/>
          <w:lang w:val="en-ID"/>
        </w:rPr>
      </w:pPr>
      <w:r w:rsidRPr="004D1DC8">
        <w:rPr>
          <w:rFonts w:ascii="Aptos" w:eastAsiaTheme="majorEastAsia" w:hAnsi="Aptos" w:cstheme="majorBidi"/>
          <w:b/>
          <w:bCs/>
          <w:sz w:val="22"/>
          <w:lang w:val="en-ID"/>
        </w:rPr>
        <w:t xml:space="preserve">b. </w:t>
      </w:r>
      <w:proofErr w:type="spellStart"/>
      <w:r w:rsidRPr="004D1DC8">
        <w:rPr>
          <w:rFonts w:ascii="Aptos" w:eastAsiaTheme="majorEastAsia" w:hAnsi="Aptos" w:cstheme="majorBidi"/>
          <w:b/>
          <w:bCs/>
          <w:sz w:val="22"/>
          <w:lang w:val="en-ID"/>
        </w:rPr>
        <w:t>Interpretasi</w:t>
      </w:r>
      <w:proofErr w:type="spellEnd"/>
      <w:r w:rsidRPr="004D1DC8">
        <w:rPr>
          <w:rFonts w:ascii="Aptos" w:eastAsiaTheme="majorEastAsia" w:hAnsi="Aptos" w:cstheme="majorBidi"/>
          <w:b/>
          <w:bCs/>
          <w:sz w:val="22"/>
          <w:lang w:val="en-ID"/>
        </w:rPr>
        <w:t xml:space="preserve"> Metric </w:t>
      </w:r>
      <w:proofErr w:type="spellStart"/>
      <w:r w:rsidRPr="004D1DC8">
        <w:rPr>
          <w:rFonts w:ascii="Aptos" w:eastAsiaTheme="majorEastAsia" w:hAnsi="Aptos" w:cstheme="majorBidi"/>
          <w:b/>
          <w:bCs/>
          <w:sz w:val="22"/>
          <w:lang w:val="en-ID"/>
        </w:rPr>
        <w:t>Evaluasi</w:t>
      </w:r>
      <w:proofErr w:type="spellEnd"/>
      <w:r w:rsidRPr="004D1DC8">
        <w:rPr>
          <w:rFonts w:ascii="Aptos" w:eastAsiaTheme="majorEastAsia" w:hAnsi="Aptos" w:cstheme="majorBidi"/>
          <w:b/>
          <w:bCs/>
          <w:sz w:val="22"/>
          <w:lang w:val="en-ID"/>
        </w:rPr>
        <w:t xml:space="preserve"> Model</w:t>
      </w:r>
    </w:p>
    <w:p w14:paraId="3C6E0D12" w14:textId="77777777" w:rsidR="004D1DC8" w:rsidRPr="004D1DC8" w:rsidRDefault="004D1DC8" w:rsidP="004D1DC8">
      <w:pPr>
        <w:ind w:left="720" w:firstLine="720"/>
        <w:jc w:val="both"/>
        <w:rPr>
          <w:rFonts w:ascii="Aptos" w:eastAsiaTheme="majorEastAsia" w:hAnsi="Aptos" w:cstheme="majorBidi"/>
          <w:b/>
          <w:bCs/>
          <w:sz w:val="22"/>
          <w:lang w:val="en-ID"/>
        </w:rPr>
      </w:pPr>
      <w:proofErr w:type="spellStart"/>
      <w:r w:rsidRPr="004D1DC8">
        <w:rPr>
          <w:rFonts w:ascii="Aptos" w:eastAsiaTheme="majorEastAsia" w:hAnsi="Aptos" w:cstheme="majorBidi"/>
          <w:b/>
          <w:bCs/>
          <w:sz w:val="22"/>
          <w:lang w:val="en-ID"/>
        </w:rPr>
        <w:t>Untuk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mengukur</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performa</w:t>
      </w:r>
      <w:proofErr w:type="spellEnd"/>
      <w:r w:rsidRPr="004D1DC8">
        <w:rPr>
          <w:rFonts w:ascii="Aptos" w:eastAsiaTheme="majorEastAsia" w:hAnsi="Aptos" w:cstheme="majorBidi"/>
          <w:b/>
          <w:bCs/>
          <w:sz w:val="22"/>
          <w:lang w:val="en-ID"/>
        </w:rPr>
        <w:t xml:space="preserve"> model, </w:t>
      </w:r>
      <w:proofErr w:type="spellStart"/>
      <w:r w:rsidRPr="004D1DC8">
        <w:rPr>
          <w:rFonts w:ascii="Aptos" w:eastAsiaTheme="majorEastAsia" w:hAnsi="Aptos" w:cstheme="majorBidi"/>
          <w:b/>
          <w:bCs/>
          <w:sz w:val="22"/>
          <w:lang w:val="en-ID"/>
        </w:rPr>
        <w:t>digunakan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beberapa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metrik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evaluasi</w:t>
      </w:r>
      <w:proofErr w:type="spellEnd"/>
      <w:r w:rsidRPr="004D1DC8">
        <w:rPr>
          <w:rFonts w:ascii="Aptos" w:eastAsiaTheme="majorEastAsia" w:hAnsi="Aptos" w:cstheme="majorBidi"/>
          <w:b/>
          <w:bCs/>
          <w:sz w:val="22"/>
          <w:lang w:val="en-ID"/>
        </w:rPr>
        <w:t xml:space="preserve"> yang </w:t>
      </w:r>
      <w:proofErr w:type="spellStart"/>
      <w:r w:rsidRPr="004D1DC8">
        <w:rPr>
          <w:rFonts w:ascii="Aptos" w:eastAsiaTheme="majorEastAsia" w:hAnsi="Aptos" w:cstheme="majorBidi"/>
          <w:b/>
          <w:bCs/>
          <w:sz w:val="22"/>
          <w:lang w:val="en-ID"/>
        </w:rPr>
        <w:t>relevan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dengan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kasus</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klasifikasi</w:t>
      </w:r>
      <w:proofErr w:type="spellEnd"/>
      <w:r w:rsidRPr="004D1DC8">
        <w:rPr>
          <w:rFonts w:ascii="Aptos" w:eastAsiaTheme="majorEastAsia" w:hAnsi="Aptos" w:cstheme="majorBidi"/>
          <w:b/>
          <w:bCs/>
          <w:sz w:val="22"/>
          <w:lang w:val="en-ID"/>
        </w:rPr>
        <w:t xml:space="preserve"> biner pada </w:t>
      </w:r>
      <w:proofErr w:type="spellStart"/>
      <w:r w:rsidRPr="004D1DC8">
        <w:rPr>
          <w:rFonts w:ascii="Aptos" w:eastAsiaTheme="majorEastAsia" w:hAnsi="Aptos" w:cstheme="majorBidi"/>
          <w:b/>
          <w:bCs/>
          <w:sz w:val="22"/>
          <w:lang w:val="en-ID"/>
        </w:rPr>
        <w:t>bidang</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kesehatan</w:t>
      </w:r>
      <w:proofErr w:type="spellEnd"/>
      <w:r w:rsidRPr="004D1DC8">
        <w:rPr>
          <w:rFonts w:ascii="Aptos" w:eastAsiaTheme="majorEastAsia" w:hAnsi="Aptos" w:cstheme="majorBidi"/>
          <w:b/>
          <w:bCs/>
          <w:sz w:val="22"/>
          <w:lang w:val="en-ID"/>
        </w:rPr>
        <w:t xml:space="preserve"> mental, </w:t>
      </w:r>
      <w:proofErr w:type="spellStart"/>
      <w:r w:rsidRPr="004D1DC8">
        <w:rPr>
          <w:rFonts w:ascii="Aptos" w:eastAsiaTheme="majorEastAsia" w:hAnsi="Aptos" w:cstheme="majorBidi"/>
          <w:b/>
          <w:bCs/>
          <w:sz w:val="22"/>
          <w:lang w:val="en-ID"/>
        </w:rPr>
        <w:t>yaitu</w:t>
      </w:r>
      <w:proofErr w:type="spellEnd"/>
      <w:r w:rsidRPr="004D1DC8">
        <w:rPr>
          <w:rFonts w:ascii="Aptos" w:eastAsiaTheme="majorEastAsia" w:hAnsi="Aptos" w:cstheme="majorBidi"/>
          <w:b/>
          <w:bCs/>
          <w:sz w:val="22"/>
          <w:lang w:val="en-ID"/>
        </w:rPr>
        <w:t xml:space="preserve"> Accuracy, Precision, Recall, F1-Score, dan ROC-AUC. </w:t>
      </w:r>
      <w:proofErr w:type="spellStart"/>
      <w:r w:rsidRPr="004D1DC8">
        <w:rPr>
          <w:rFonts w:ascii="Aptos" w:eastAsiaTheme="majorEastAsia" w:hAnsi="Aptos" w:cstheme="majorBidi"/>
          <w:b/>
          <w:bCs/>
          <w:sz w:val="22"/>
          <w:lang w:val="en-ID"/>
        </w:rPr>
        <w:t>Interpretasi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dari</w:t>
      </w:r>
      <w:proofErr w:type="spellEnd"/>
      <w:r w:rsidRPr="004D1DC8">
        <w:rPr>
          <w:rFonts w:ascii="Aptos" w:eastAsiaTheme="majorEastAsia" w:hAnsi="Aptos" w:cstheme="majorBidi"/>
          <w:b/>
          <w:bCs/>
          <w:sz w:val="22"/>
          <w:lang w:val="en-ID"/>
        </w:rPr>
        <w:t xml:space="preserve"> masing-masing </w:t>
      </w:r>
      <w:proofErr w:type="spellStart"/>
      <w:r w:rsidRPr="004D1DC8">
        <w:rPr>
          <w:rFonts w:ascii="Aptos" w:eastAsiaTheme="majorEastAsia" w:hAnsi="Aptos" w:cstheme="majorBidi"/>
          <w:b/>
          <w:bCs/>
          <w:sz w:val="22"/>
          <w:lang w:val="en-ID"/>
        </w:rPr>
        <w:t>metrik</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adalah</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sebagai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berikut</w:t>
      </w:r>
      <w:proofErr w:type="spellEnd"/>
      <w:r w:rsidRPr="004D1DC8">
        <w:rPr>
          <w:rFonts w:ascii="Aptos" w:eastAsiaTheme="majorEastAsia" w:hAnsi="Aptos" w:cstheme="majorBidi"/>
          <w:b/>
          <w:bCs/>
          <w:sz w:val="22"/>
          <w:lang w:val="en-ID"/>
        </w:rPr>
        <w:t>:</w:t>
      </w:r>
    </w:p>
    <w:p w14:paraId="64F84719" w14:textId="77777777" w:rsidR="004D1DC8" w:rsidRPr="004D1DC8" w:rsidRDefault="004D1DC8" w:rsidP="004D1DC8">
      <w:pPr>
        <w:numPr>
          <w:ilvl w:val="0"/>
          <w:numId w:val="69"/>
        </w:numPr>
        <w:tabs>
          <w:tab w:val="num" w:pos="72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en-ID"/>
        </w:rPr>
        <w:t>Accuracy</w:t>
      </w:r>
      <w:r w:rsidRPr="004D1DC8">
        <w:rPr>
          <w:rFonts w:ascii="Aptos" w:eastAsiaTheme="majorEastAsia" w:hAnsi="Aptos" w:cstheme="majorBidi"/>
          <w:b/>
          <w:bCs/>
          <w:sz w:val="22"/>
          <w:lang w:val="en-ID"/>
        </w:rPr>
        <w:br/>
      </w:r>
      <w:proofErr w:type="spellStart"/>
      <w:r w:rsidRPr="004D1DC8">
        <w:rPr>
          <w:rFonts w:ascii="Aptos" w:eastAsiaTheme="majorEastAsia" w:hAnsi="Aptos" w:cstheme="majorBidi"/>
          <w:b/>
          <w:bCs/>
          <w:sz w:val="22"/>
          <w:lang w:val="en-ID"/>
        </w:rPr>
        <w:t>Accuracy</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menunjukkan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proporsi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prediksi</w:t>
      </w:r>
      <w:proofErr w:type="spellEnd"/>
      <w:r w:rsidRPr="004D1DC8">
        <w:rPr>
          <w:rFonts w:ascii="Aptos" w:eastAsiaTheme="majorEastAsia" w:hAnsi="Aptos" w:cstheme="majorBidi"/>
          <w:b/>
          <w:bCs/>
          <w:sz w:val="22"/>
          <w:lang w:val="en-ID"/>
        </w:rPr>
        <w:t xml:space="preserve"> yang </w:t>
      </w:r>
      <w:proofErr w:type="spellStart"/>
      <w:r w:rsidRPr="004D1DC8">
        <w:rPr>
          <w:rFonts w:ascii="Aptos" w:eastAsiaTheme="majorEastAsia" w:hAnsi="Aptos" w:cstheme="majorBidi"/>
          <w:b/>
          <w:bCs/>
          <w:sz w:val="22"/>
          <w:lang w:val="en-ID"/>
        </w:rPr>
        <w:t>benar</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dari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seluruh</w:t>
      </w:r>
      <w:proofErr w:type="spellEnd"/>
      <w:r w:rsidRPr="004D1DC8">
        <w:rPr>
          <w:rFonts w:ascii="Aptos" w:eastAsiaTheme="majorEastAsia" w:hAnsi="Aptos" w:cstheme="majorBidi"/>
          <w:b/>
          <w:bCs/>
          <w:sz w:val="22"/>
          <w:lang w:val="en-ID"/>
        </w:rPr>
        <w:t xml:space="preserve"> data. Nilai accuracy yang </w:t>
      </w:r>
      <w:proofErr w:type="spellStart"/>
      <w:r w:rsidRPr="004D1DC8">
        <w:rPr>
          <w:rFonts w:ascii="Aptos" w:eastAsiaTheme="majorEastAsia" w:hAnsi="Aptos" w:cstheme="majorBidi"/>
          <w:b/>
          <w:bCs/>
          <w:sz w:val="22"/>
          <w:lang w:val="en-ID"/>
        </w:rPr>
        <w:t>tinggi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menandakan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bahwa</w:t>
      </w:r>
      <w:proofErr w:type="spellEnd"/>
      <w:r w:rsidRPr="004D1DC8">
        <w:rPr>
          <w:rFonts w:ascii="Aptos" w:eastAsiaTheme="majorEastAsia" w:hAnsi="Aptos" w:cstheme="majorBidi"/>
          <w:b/>
          <w:bCs/>
          <w:sz w:val="22"/>
          <w:lang w:val="en-ID"/>
        </w:rPr>
        <w:t xml:space="preserve"> model </w:t>
      </w:r>
      <w:proofErr w:type="spellStart"/>
      <w:r w:rsidRPr="004D1DC8">
        <w:rPr>
          <w:rFonts w:ascii="Aptos" w:eastAsiaTheme="majorEastAsia" w:hAnsi="Aptos" w:cstheme="majorBidi"/>
          <w:b/>
          <w:bCs/>
          <w:sz w:val="22"/>
          <w:lang w:val="en-ID"/>
        </w:rPr>
        <w:t>secara</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umum</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mampu</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melakukan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klasifikasi</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dengan</w:t>
      </w:r>
      <w:proofErr w:type="spellEnd"/>
      <w:r w:rsidRPr="004D1DC8">
        <w:rPr>
          <w:rFonts w:ascii="Aptos" w:eastAsiaTheme="majorEastAsia" w:hAnsi="Aptos" w:cstheme="majorBidi"/>
          <w:b/>
          <w:bCs/>
          <w:sz w:val="22"/>
          <w:lang w:val="en-ID"/>
        </w:rPr>
        <w:t xml:space="preserve"> </w:t>
      </w:r>
      <w:proofErr w:type="spellStart"/>
      <w:r w:rsidRPr="004D1DC8">
        <w:rPr>
          <w:rFonts w:ascii="Aptos" w:eastAsiaTheme="majorEastAsia" w:hAnsi="Aptos" w:cstheme="majorBidi"/>
          <w:b/>
          <w:bCs/>
          <w:sz w:val="22"/>
          <w:lang w:val="en-ID"/>
        </w:rPr>
        <w:t>baik</w:t>
      </w:r>
      <w:proofErr w:type="spellEnd"/>
      <w:r w:rsidRPr="004D1DC8">
        <w:rPr>
          <w:rFonts w:ascii="Aptos" w:eastAsiaTheme="majorEastAsia" w:hAnsi="Aptos" w:cstheme="majorBidi"/>
          <w:b/>
          <w:bCs/>
          <w:sz w:val="22"/>
          <w:lang w:val="en-ID"/>
        </w:rPr>
        <w:t xml:space="preserve">. </w:t>
      </w:r>
      <w:r w:rsidRPr="004D1DC8">
        <w:rPr>
          <w:rFonts w:ascii="Aptos" w:eastAsiaTheme="majorEastAsia" w:hAnsi="Aptos" w:cstheme="majorBidi"/>
          <w:b/>
          <w:bCs/>
          <w:sz w:val="22"/>
          <w:lang w:val="sv-SE"/>
        </w:rPr>
        <w:t>Namun, dalam konteks prediksi depresi, accuracy saja tidak cukup karena dataset relatif seimbang dan tidak menggambarkan secara spesifik kemampuan model mendeteksi kasus depresi.</w:t>
      </w:r>
    </w:p>
    <w:p w14:paraId="23CC88F0" w14:textId="77777777" w:rsidR="004D1DC8" w:rsidRPr="004D1DC8" w:rsidRDefault="004D1DC8" w:rsidP="004D1DC8">
      <w:pPr>
        <w:numPr>
          <w:ilvl w:val="0"/>
          <w:numId w:val="69"/>
        </w:numPr>
        <w:tabs>
          <w:tab w:val="num" w:pos="72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Precision</w:t>
      </w:r>
      <w:r w:rsidRPr="004D1DC8">
        <w:rPr>
          <w:rFonts w:ascii="Aptos" w:eastAsiaTheme="majorEastAsia" w:hAnsi="Aptos" w:cstheme="majorBidi"/>
          <w:b/>
          <w:bCs/>
          <w:sz w:val="22"/>
          <w:lang w:val="sv-SE"/>
        </w:rPr>
        <w:br/>
        <w:t xml:space="preserve">Precision mengukur seberapa besar proporsi prediksi depresi yang </w:t>
      </w:r>
      <w:r w:rsidRPr="004D1DC8">
        <w:rPr>
          <w:rFonts w:ascii="Aptos" w:eastAsiaTheme="majorEastAsia" w:hAnsi="Aptos" w:cstheme="majorBidi"/>
          <w:b/>
          <w:bCs/>
          <w:sz w:val="22"/>
          <w:lang w:val="sv-SE"/>
        </w:rPr>
        <w:lastRenderedPageBreak/>
        <w:t xml:space="preserve">benar-benar merupakan kasus depresi. Precision yang tinggi menunjukkan bahwa model jarang menghasilkan </w:t>
      </w:r>
      <w:r w:rsidRPr="004D1DC8">
        <w:rPr>
          <w:rFonts w:ascii="Aptos" w:eastAsiaTheme="majorEastAsia" w:hAnsi="Aptos" w:cstheme="majorBidi"/>
          <w:b/>
          <w:bCs/>
          <w:i/>
          <w:iCs/>
          <w:sz w:val="22"/>
          <w:lang w:val="sv-SE"/>
        </w:rPr>
        <w:t>false positive</w:t>
      </w:r>
      <w:r w:rsidRPr="004D1DC8">
        <w:rPr>
          <w:rFonts w:ascii="Aptos" w:eastAsiaTheme="majorEastAsia" w:hAnsi="Aptos" w:cstheme="majorBidi"/>
          <w:b/>
          <w:bCs/>
          <w:sz w:val="22"/>
          <w:lang w:val="sv-SE"/>
        </w:rPr>
        <w:t xml:space="preserve">. Dalam konteks ini, precision penting untuk menghindari pemberian intervensi yang tidak perlu, tetapi bukan metrik utama karena </w:t>
      </w:r>
      <w:r w:rsidRPr="004D1DC8">
        <w:rPr>
          <w:rFonts w:ascii="Aptos" w:eastAsiaTheme="majorEastAsia" w:hAnsi="Aptos" w:cstheme="majorBidi"/>
          <w:b/>
          <w:bCs/>
          <w:i/>
          <w:iCs/>
          <w:sz w:val="22"/>
          <w:lang w:val="sv-SE"/>
        </w:rPr>
        <w:t>false negative</w:t>
      </w:r>
      <w:r w:rsidRPr="004D1DC8">
        <w:rPr>
          <w:rFonts w:ascii="Aptos" w:eastAsiaTheme="majorEastAsia" w:hAnsi="Aptos" w:cstheme="majorBidi"/>
          <w:b/>
          <w:bCs/>
          <w:sz w:val="22"/>
          <w:lang w:val="sv-SE"/>
        </w:rPr>
        <w:t xml:space="preserve"> lebih berisiko.</w:t>
      </w:r>
    </w:p>
    <w:p w14:paraId="78AE2684" w14:textId="77777777" w:rsidR="004D1DC8" w:rsidRPr="004D1DC8" w:rsidRDefault="004D1DC8" w:rsidP="004D1DC8">
      <w:pPr>
        <w:numPr>
          <w:ilvl w:val="0"/>
          <w:numId w:val="69"/>
        </w:numPr>
        <w:tabs>
          <w:tab w:val="num" w:pos="72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Recall (Sensitivity)</w:t>
      </w:r>
      <w:r w:rsidRPr="004D1DC8">
        <w:rPr>
          <w:rFonts w:ascii="Aptos" w:eastAsiaTheme="majorEastAsia" w:hAnsi="Aptos" w:cstheme="majorBidi"/>
          <w:b/>
          <w:bCs/>
          <w:sz w:val="22"/>
          <w:lang w:val="sv-SE"/>
        </w:rPr>
        <w:br/>
        <w:t>Recall mengukur kemampuan model dalam mendeteksi seluruh kasus depresi yang sebenarnya. Nilai recall yang tinggi sangat krusial dalam konteks kesehatan mental karena menunjukkan bahwa model mampu meminimalkan jumlah mahasiswa depresi yang tidak terdeteksi (</w:t>
      </w:r>
      <w:r w:rsidRPr="004D1DC8">
        <w:rPr>
          <w:rFonts w:ascii="Aptos" w:eastAsiaTheme="majorEastAsia" w:hAnsi="Aptos" w:cstheme="majorBidi"/>
          <w:b/>
          <w:bCs/>
          <w:i/>
          <w:iCs/>
          <w:sz w:val="22"/>
          <w:lang w:val="sv-SE"/>
        </w:rPr>
        <w:t>false negative</w:t>
      </w:r>
      <w:r w:rsidRPr="004D1DC8">
        <w:rPr>
          <w:rFonts w:ascii="Aptos" w:eastAsiaTheme="majorEastAsia" w:hAnsi="Aptos" w:cstheme="majorBidi"/>
          <w:b/>
          <w:bCs/>
          <w:sz w:val="22"/>
          <w:lang w:val="sv-SE"/>
        </w:rPr>
        <w:t>). Oleh karena itu, recall menjadi salah satu metrik terpenting dalam evaluasi model ini.</w:t>
      </w:r>
    </w:p>
    <w:p w14:paraId="4C089328" w14:textId="77777777" w:rsidR="004D1DC8" w:rsidRPr="004D1DC8" w:rsidRDefault="004D1DC8" w:rsidP="004D1DC8">
      <w:pPr>
        <w:numPr>
          <w:ilvl w:val="0"/>
          <w:numId w:val="69"/>
        </w:numPr>
        <w:tabs>
          <w:tab w:val="num" w:pos="72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F1-Score</w:t>
      </w:r>
      <w:r w:rsidRPr="004D1DC8">
        <w:rPr>
          <w:rFonts w:ascii="Aptos" w:eastAsiaTheme="majorEastAsia" w:hAnsi="Aptos" w:cstheme="majorBidi"/>
          <w:b/>
          <w:bCs/>
          <w:sz w:val="22"/>
          <w:lang w:val="sv-SE"/>
        </w:rPr>
        <w:br/>
        <w:t>F1-score merupakan rata-rata harmonis antara precision dan recall. Metrik ini digunakan untuk menilai keseimbangan performa model, terutama ketika kedua jenis kesalahan (false positive dan false negative) perlu dipertimbangkan. F1-score yang tinggi menunjukkan bahwa model memiliki keseimbangan yang baik antara ketepatan dan sensitivitas.</w:t>
      </w:r>
    </w:p>
    <w:p w14:paraId="00025375" w14:textId="77777777" w:rsidR="004D1DC8" w:rsidRPr="004D1DC8" w:rsidRDefault="004D1DC8" w:rsidP="004D1DC8">
      <w:pPr>
        <w:numPr>
          <w:ilvl w:val="0"/>
          <w:numId w:val="69"/>
        </w:numPr>
        <w:tabs>
          <w:tab w:val="num" w:pos="720"/>
        </w:tabs>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ROC-AUC</w:t>
      </w:r>
      <w:r w:rsidRPr="004D1DC8">
        <w:rPr>
          <w:rFonts w:ascii="Aptos" w:eastAsiaTheme="majorEastAsia" w:hAnsi="Aptos" w:cstheme="majorBidi"/>
          <w:b/>
          <w:bCs/>
          <w:sz w:val="22"/>
          <w:lang w:val="sv-SE"/>
        </w:rPr>
        <w:br/>
        <w:t>ROC-AUC mengukur kemampuan model dalam membedakan antara kelas depresi dan non-depresi pada berbagai threshold. Nilai ROC-AUC yang mendekati 1 menunjukkan kemampuan diskriminasi yang sangat baik. Metrik ini penting untuk menilai performa model secara keseluruhan tanpa bergantung pada satu threshold tertentu.</w:t>
      </w:r>
    </w:p>
    <w:p w14:paraId="74484E85" w14:textId="77777777" w:rsidR="004D1DC8" w:rsidRPr="004D1DC8" w:rsidRDefault="004D1DC8" w:rsidP="004D1DC8">
      <w:pPr>
        <w:ind w:left="1080"/>
        <w:jc w:val="both"/>
        <w:rPr>
          <w:rFonts w:ascii="Aptos" w:eastAsiaTheme="majorEastAsia" w:hAnsi="Aptos" w:cstheme="majorBidi"/>
          <w:b/>
          <w:bCs/>
          <w:sz w:val="22"/>
          <w:lang w:val="sv-SE"/>
        </w:rPr>
      </w:pPr>
      <w:r w:rsidRPr="004D1DC8">
        <w:rPr>
          <w:rFonts w:ascii="Aptos" w:eastAsiaTheme="majorEastAsia" w:hAnsi="Aptos" w:cstheme="majorBidi"/>
          <w:b/>
          <w:bCs/>
          <w:sz w:val="22"/>
          <w:lang w:val="sv-SE"/>
        </w:rPr>
        <w:t xml:space="preserve">Secara keseluruhan, kombinasi metrik-metrik tersebut memberikan gambaran yang komprehensif mengenai performa model. Model terbaik dipilih bukan hanya berdasarkan accuracy tertinggi, tetapi juga berdasarkan keseimbangan antara recall, precision, dan F1-score, sehingga lebih sesuai untuk digunakan sebagai alat </w:t>
      </w:r>
      <w:r w:rsidRPr="004D1DC8">
        <w:rPr>
          <w:rFonts w:ascii="Aptos" w:eastAsiaTheme="majorEastAsia" w:hAnsi="Aptos" w:cstheme="majorBidi"/>
          <w:b/>
          <w:bCs/>
          <w:i/>
          <w:iCs/>
          <w:sz w:val="22"/>
          <w:lang w:val="sv-SE"/>
        </w:rPr>
        <w:t>screening awal</w:t>
      </w:r>
      <w:r w:rsidRPr="004D1DC8">
        <w:rPr>
          <w:rFonts w:ascii="Aptos" w:eastAsiaTheme="majorEastAsia" w:hAnsi="Aptos" w:cstheme="majorBidi"/>
          <w:b/>
          <w:bCs/>
          <w:sz w:val="22"/>
          <w:lang w:val="sv-SE"/>
        </w:rPr>
        <w:t xml:space="preserve"> depresi mahasiswa.</w:t>
      </w:r>
    </w:p>
    <w:p w14:paraId="72452B32" w14:textId="77777777" w:rsidR="004D1DC8" w:rsidRPr="004D1DC8" w:rsidRDefault="004D1DC8" w:rsidP="004D1DC8">
      <w:pPr>
        <w:ind w:left="720"/>
        <w:jc w:val="both"/>
        <w:rPr>
          <w:rFonts w:ascii="Aptos" w:eastAsiaTheme="majorEastAsia" w:hAnsi="Aptos" w:cstheme="majorBidi"/>
          <w:b/>
          <w:bCs/>
          <w:sz w:val="22"/>
          <w:lang w:val="sv-SE"/>
        </w:rPr>
      </w:pPr>
    </w:p>
    <w:p w14:paraId="1A2F3679" w14:textId="063FD216" w:rsidR="00EB2F3E" w:rsidRPr="00B10F4E" w:rsidRDefault="00EB2F3E" w:rsidP="00B10F4E">
      <w:pPr>
        <w:jc w:val="both"/>
        <w:rPr>
          <w:rFonts w:ascii="Aptos" w:hAnsi="Aptos"/>
          <w:sz w:val="22"/>
        </w:rPr>
      </w:pPr>
    </w:p>
    <w:p w14:paraId="20499155" w14:textId="77777777" w:rsidR="00EB2F3E" w:rsidRPr="00B10F4E" w:rsidRDefault="00000000" w:rsidP="00B10F4E">
      <w:pPr>
        <w:pStyle w:val="Heading1"/>
        <w:jc w:val="both"/>
        <w:rPr>
          <w:rFonts w:ascii="Aptos" w:hAnsi="Aptos"/>
          <w:color w:val="auto"/>
          <w:sz w:val="22"/>
          <w:szCs w:val="22"/>
        </w:rPr>
      </w:pPr>
      <w:bookmarkStart w:id="52" w:name="pembahasan"/>
      <w:bookmarkEnd w:id="50"/>
      <w:bookmarkEnd w:id="51"/>
      <w:r w:rsidRPr="00B10F4E">
        <w:rPr>
          <w:rFonts w:ascii="Aptos" w:hAnsi="Aptos"/>
          <w:color w:val="auto"/>
          <w:sz w:val="22"/>
          <w:szCs w:val="22"/>
        </w:rPr>
        <w:lastRenderedPageBreak/>
        <w:t>8. PEMBAHASAN</w:t>
      </w:r>
    </w:p>
    <w:p w14:paraId="41592765" w14:textId="77777777" w:rsidR="00EB2F3E" w:rsidRPr="00B10F4E" w:rsidRDefault="00000000" w:rsidP="00B10F4E">
      <w:pPr>
        <w:pStyle w:val="Heading2"/>
        <w:ind w:left="720"/>
        <w:jc w:val="both"/>
        <w:rPr>
          <w:rFonts w:ascii="Aptos" w:hAnsi="Aptos"/>
          <w:color w:val="auto"/>
          <w:sz w:val="22"/>
          <w:szCs w:val="22"/>
        </w:rPr>
      </w:pPr>
      <w:bookmarkStart w:id="53" w:name="interpretasi-hasil"/>
      <w:r w:rsidRPr="00B10F4E">
        <w:rPr>
          <w:rFonts w:ascii="Aptos" w:hAnsi="Aptos"/>
          <w:color w:val="auto"/>
          <w:sz w:val="22"/>
          <w:szCs w:val="22"/>
        </w:rPr>
        <w:t>8.1 Interpretasi Hasil</w:t>
      </w:r>
    </w:p>
    <w:p w14:paraId="14492C67" w14:textId="77777777" w:rsidR="00EB2F3E" w:rsidRPr="00B10F4E" w:rsidRDefault="00000000" w:rsidP="004D1DC8">
      <w:pPr>
        <w:ind w:left="720" w:firstLine="720"/>
        <w:jc w:val="both"/>
        <w:rPr>
          <w:rFonts w:ascii="Aptos" w:hAnsi="Aptos"/>
          <w:sz w:val="22"/>
          <w:lang w:val="sv-SE"/>
        </w:rPr>
      </w:pPr>
      <w:r w:rsidRPr="00B10F4E">
        <w:rPr>
          <w:rFonts w:ascii="Aptos" w:hAnsi="Aptos"/>
          <w:sz w:val="22"/>
        </w:rPr>
        <w:t xml:space="preserve">Model terbaik yang dikembangkan dalam penelitian ini, yaitu [sebutkan model terbaik Anda], berhasil mencapai performa yang sangat baik dengan accuracy [X]%, precision [X]%, recall [X]%, F1-score [X]%, dan ROC-AUC [X]. </w:t>
      </w:r>
      <w:r w:rsidRPr="00B10F4E">
        <w:rPr>
          <w:rFonts w:ascii="Aptos" w:hAnsi="Aptos"/>
          <w:sz w:val="22"/>
          <w:lang w:val="sv-SE"/>
        </w:rPr>
        <w:t>Hasil ini menunjukkan bahwa model memiliki kemampuan diskriminasi yang excellent dalam membedakan mahasiswa dengan depresi dan tanpa depresi.</w:t>
      </w:r>
    </w:p>
    <w:p w14:paraId="563935AC" w14:textId="77777777" w:rsidR="00EB2F3E" w:rsidRPr="00B10F4E" w:rsidRDefault="00000000" w:rsidP="004D1DC8">
      <w:pPr>
        <w:pStyle w:val="BodyText"/>
        <w:ind w:firstLine="720"/>
        <w:jc w:val="both"/>
        <w:rPr>
          <w:rFonts w:ascii="Aptos" w:hAnsi="Aptos"/>
          <w:sz w:val="22"/>
          <w:lang w:val="sv-SE"/>
        </w:rPr>
      </w:pPr>
      <w:r w:rsidRPr="00B10F4E">
        <w:rPr>
          <w:rFonts w:ascii="Aptos" w:hAnsi="Aptos"/>
          <w:b/>
          <w:bCs/>
          <w:sz w:val="22"/>
          <w:lang w:val="sv-SE"/>
        </w:rPr>
        <w:t>Signifikansi Clinical:</w:t>
      </w:r>
    </w:p>
    <w:p w14:paraId="6BCCE18C" w14:textId="77777777" w:rsidR="00EB2F3E" w:rsidRPr="00B10F4E" w:rsidRDefault="00000000" w:rsidP="004D1DC8">
      <w:pPr>
        <w:pStyle w:val="BodyText"/>
        <w:ind w:left="720" w:firstLine="720"/>
        <w:jc w:val="both"/>
        <w:rPr>
          <w:rFonts w:ascii="Aptos" w:hAnsi="Aptos"/>
          <w:sz w:val="22"/>
          <w:lang w:val="sv-SE"/>
        </w:rPr>
      </w:pPr>
      <w:r w:rsidRPr="00B10F4E">
        <w:rPr>
          <w:rFonts w:ascii="Aptos" w:hAnsi="Aptos"/>
          <w:sz w:val="22"/>
          <w:lang w:val="sv-SE"/>
        </w:rPr>
        <w:t>Tingkat recall [X]% berarti model dapat mengidentifikasi [X]% dari mahasiswa yang sebenarnya mengalami depresi. Ini sangat penting dalam konteks mental health screening karena false negatives (missing depression cases) memiliki konsekuensi yang lebih serius dibanding false positives. Precision [X]% menunjukkan bahwa ketika model memprediksi seseorang depresi, prediksi tersebut benar [X]% dari waktu, yang merupakan acceptable rate untuk screening tool yang akan diikuti dengan assessment yang lebih comprehensive.</w:t>
      </w:r>
    </w:p>
    <w:p w14:paraId="2DF59E70" w14:textId="77777777" w:rsidR="00EB2F3E" w:rsidRPr="00B10F4E" w:rsidRDefault="00000000" w:rsidP="004D1DC8">
      <w:pPr>
        <w:pStyle w:val="BodyText"/>
        <w:ind w:left="720" w:firstLine="720"/>
        <w:jc w:val="both"/>
        <w:rPr>
          <w:rFonts w:ascii="Aptos" w:hAnsi="Aptos"/>
          <w:sz w:val="22"/>
        </w:rPr>
      </w:pPr>
      <w:r w:rsidRPr="00B10F4E">
        <w:rPr>
          <w:rFonts w:ascii="Aptos" w:hAnsi="Aptos"/>
          <w:sz w:val="22"/>
        </w:rPr>
        <w:t xml:space="preserve">ROC-AUC score [X] </w:t>
      </w:r>
      <w:proofErr w:type="spellStart"/>
      <w:r w:rsidRPr="00B10F4E">
        <w:rPr>
          <w:rFonts w:ascii="Aptos" w:hAnsi="Aptos"/>
          <w:sz w:val="22"/>
        </w:rPr>
        <w:t>mengindikasikan</w:t>
      </w:r>
      <w:proofErr w:type="spellEnd"/>
      <w:r w:rsidRPr="00B10F4E">
        <w:rPr>
          <w:rFonts w:ascii="Aptos" w:hAnsi="Aptos"/>
          <w:sz w:val="22"/>
        </w:rPr>
        <w:t xml:space="preserve"> bahwa model memiliki discriminative ability yang sangat baik. Pada berbagai threshold probability, model consistently mampu membedakan antara kasus depresi dan non-depresi dengan baik, memberikan flexibility dalam adjusting sensitivity vs specificity sesuai kebutuhan praktis institusi.</w:t>
      </w:r>
    </w:p>
    <w:p w14:paraId="42CBFBCA" w14:textId="77777777" w:rsidR="00EB2F3E" w:rsidRPr="00B10F4E" w:rsidRDefault="00000000" w:rsidP="004D1DC8">
      <w:pPr>
        <w:pStyle w:val="BodyText"/>
        <w:ind w:firstLine="720"/>
        <w:jc w:val="both"/>
        <w:rPr>
          <w:rFonts w:ascii="Aptos" w:hAnsi="Aptos"/>
          <w:sz w:val="22"/>
        </w:rPr>
      </w:pPr>
      <w:r w:rsidRPr="00B10F4E">
        <w:rPr>
          <w:rFonts w:ascii="Aptos" w:hAnsi="Aptos"/>
          <w:b/>
          <w:bCs/>
          <w:sz w:val="22"/>
        </w:rPr>
        <w:t>Keunggulan Dibanding Baseline:</w:t>
      </w:r>
    </w:p>
    <w:p w14:paraId="26874AB4" w14:textId="77777777" w:rsidR="00EB2F3E" w:rsidRPr="00B10F4E" w:rsidRDefault="00000000" w:rsidP="004D1DC8">
      <w:pPr>
        <w:pStyle w:val="BodyText"/>
        <w:ind w:left="720" w:firstLine="720"/>
        <w:jc w:val="both"/>
        <w:rPr>
          <w:rFonts w:ascii="Aptos" w:hAnsi="Aptos"/>
          <w:sz w:val="22"/>
        </w:rPr>
      </w:pPr>
      <w:r w:rsidRPr="00B10F4E">
        <w:rPr>
          <w:rFonts w:ascii="Aptos" w:hAnsi="Aptos"/>
          <w:sz w:val="22"/>
        </w:rPr>
        <w:t>Model yang dikembangkan significantly outperforms baseline approaches. Dibandingkan dengan naive predictor yang always memprediksi majority class (accuracy ~54.6%), model kami achieve substantial improvement. Logistic Regression sebagai baseline linear model mencapai [X]% accuracy, sementara model terbaik mencapai [X]%, showing clear benefit dari using more sophisticated algorithms yang dapat capture non-linear relationships dan complex interactions.</w:t>
      </w:r>
    </w:p>
    <w:p w14:paraId="2F499875" w14:textId="77777777" w:rsidR="00EB2F3E" w:rsidRPr="00B10F4E" w:rsidRDefault="00000000" w:rsidP="00B10F4E">
      <w:pPr>
        <w:pStyle w:val="Heading2"/>
        <w:ind w:left="720"/>
        <w:jc w:val="both"/>
        <w:rPr>
          <w:rFonts w:ascii="Aptos" w:hAnsi="Aptos"/>
          <w:color w:val="auto"/>
          <w:sz w:val="22"/>
          <w:szCs w:val="22"/>
          <w:lang w:val="sv-SE"/>
        </w:rPr>
      </w:pPr>
      <w:bookmarkStart w:id="54" w:name="faktor-faktor-yang-mempengaruhi-performa"/>
      <w:bookmarkEnd w:id="53"/>
      <w:r w:rsidRPr="00B10F4E">
        <w:rPr>
          <w:rFonts w:ascii="Aptos" w:hAnsi="Aptos"/>
          <w:color w:val="auto"/>
          <w:sz w:val="22"/>
          <w:szCs w:val="22"/>
          <w:lang w:val="sv-SE"/>
        </w:rPr>
        <w:t>8.2 Faktor-faktor yang Mempengaruhi Performa</w:t>
      </w:r>
    </w:p>
    <w:p w14:paraId="356A9BC4" w14:textId="77777777" w:rsidR="00EB2F3E" w:rsidRPr="00B10F4E" w:rsidRDefault="00000000" w:rsidP="00B10F4E">
      <w:pPr>
        <w:pStyle w:val="Heading3"/>
        <w:ind w:left="1440"/>
        <w:jc w:val="both"/>
        <w:rPr>
          <w:rFonts w:ascii="Aptos" w:hAnsi="Aptos"/>
          <w:color w:val="auto"/>
          <w:sz w:val="22"/>
          <w:lang w:val="sv-SE"/>
        </w:rPr>
      </w:pPr>
      <w:bookmarkStart w:id="55" w:name="faktor-positif"/>
      <w:r w:rsidRPr="00B10F4E">
        <w:rPr>
          <w:rFonts w:ascii="Aptos" w:hAnsi="Aptos"/>
          <w:color w:val="auto"/>
          <w:sz w:val="22"/>
          <w:lang w:val="sv-SE"/>
        </w:rPr>
        <w:t>8.2.1 Faktor Positif</w:t>
      </w:r>
    </w:p>
    <w:p w14:paraId="55E6912F" w14:textId="77777777" w:rsidR="00EB2F3E" w:rsidRPr="00B10F4E" w:rsidRDefault="00000000" w:rsidP="004D1DC8">
      <w:pPr>
        <w:ind w:left="1440" w:firstLine="720"/>
        <w:jc w:val="both"/>
        <w:rPr>
          <w:rFonts w:ascii="Aptos" w:hAnsi="Aptos"/>
          <w:sz w:val="22"/>
        </w:rPr>
      </w:pPr>
      <w:r w:rsidRPr="00B10F4E">
        <w:rPr>
          <w:rFonts w:ascii="Aptos" w:hAnsi="Aptos"/>
          <w:sz w:val="22"/>
          <w:lang w:val="sv-SE"/>
        </w:rPr>
        <w:t xml:space="preserve">Pertama, kualitas dan comprehensiveness dataset sangat berkontribusi terhadap performa model yang baik. Dengan 27.901 sampel yang relatif balanced (54.6% vs 45.4%), model dapat belajar dari representasi yang adequate dari kedua kelas tanpa bias yang signifikan </w:t>
      </w:r>
      <w:r w:rsidRPr="00B10F4E">
        <w:rPr>
          <w:rFonts w:ascii="Aptos" w:hAnsi="Aptos"/>
          <w:sz w:val="22"/>
          <w:lang w:val="sv-SE"/>
        </w:rPr>
        <w:lastRenderedPageBreak/>
        <w:t xml:space="preserve">toward majority class. Ukuran sampel yang besar ini memungkinkan model untuk menangkap variability dalam populasi mahasiswa dan generalize dengan baik ke unseen data. </w:t>
      </w:r>
      <w:proofErr w:type="spellStart"/>
      <w:r w:rsidRPr="00B10F4E">
        <w:rPr>
          <w:rFonts w:ascii="Aptos" w:hAnsi="Aptos"/>
          <w:sz w:val="22"/>
        </w:rPr>
        <w:t>Variasi</w:t>
      </w:r>
      <w:proofErr w:type="spellEnd"/>
      <w:r w:rsidRPr="00B10F4E">
        <w:rPr>
          <w:rFonts w:ascii="Aptos" w:hAnsi="Aptos"/>
          <w:sz w:val="22"/>
        </w:rPr>
        <w:t xml:space="preserve"> </w:t>
      </w:r>
      <w:proofErr w:type="spellStart"/>
      <w:r w:rsidRPr="00B10F4E">
        <w:rPr>
          <w:rFonts w:ascii="Aptos" w:hAnsi="Aptos"/>
          <w:sz w:val="22"/>
        </w:rPr>
        <w:t>fitur</w:t>
      </w:r>
      <w:proofErr w:type="spellEnd"/>
      <w:r w:rsidRPr="00B10F4E">
        <w:rPr>
          <w:rFonts w:ascii="Aptos" w:hAnsi="Aptos"/>
          <w:sz w:val="22"/>
        </w:rPr>
        <w:t xml:space="preserve"> yang </w:t>
      </w:r>
      <w:proofErr w:type="spellStart"/>
      <w:r w:rsidRPr="00B10F4E">
        <w:rPr>
          <w:rFonts w:ascii="Aptos" w:hAnsi="Aptos"/>
          <w:sz w:val="22"/>
        </w:rPr>
        <w:t>komprehensif</w:t>
      </w:r>
      <w:proofErr w:type="spellEnd"/>
      <w:r w:rsidRPr="00B10F4E">
        <w:rPr>
          <w:rFonts w:ascii="Aptos" w:hAnsi="Aptos"/>
          <w:sz w:val="22"/>
        </w:rPr>
        <w:t xml:space="preserve"> covering demographic, academic, lifestyle, dan psychological factors memberikan informasi yang rich untuk prediction, allowing model untuk consider multiple aspects dari mahasiswa’s life yang relevant untuk mental health.</w:t>
      </w:r>
    </w:p>
    <w:p w14:paraId="095C8FE5" w14:textId="77777777" w:rsidR="00EB2F3E" w:rsidRPr="00B10F4E" w:rsidRDefault="00000000" w:rsidP="004D1DC8">
      <w:pPr>
        <w:pStyle w:val="BodyText"/>
        <w:ind w:left="1440" w:firstLine="720"/>
        <w:jc w:val="both"/>
        <w:rPr>
          <w:rFonts w:ascii="Aptos" w:hAnsi="Aptos"/>
          <w:sz w:val="22"/>
        </w:rPr>
      </w:pPr>
      <w:r w:rsidRPr="00B10F4E">
        <w:rPr>
          <w:rFonts w:ascii="Aptos" w:hAnsi="Aptos"/>
          <w:sz w:val="22"/>
        </w:rPr>
        <w:t>Kedua, preprocessing yang careful dan thorough memastikan data quality yang tinggi. Handling missing values dengan dropna (karena percentage kecil) mencegah introduction of bias dari imputation yang mungkin inappropriate untuk psychological variables yang sensitive. Encoding categorical variables dengan method yang appropriate (label encoding untuk binary, ordinal encoding untuk ordered categories) mempertahankan semantic information sambil converting ke numerical format yang required by algorithms. Feature scaling using StandardScaler ensures bahwa fitur dengan different scales tidak mendominasi learning process, particularly important untuk algorithms yang sensitive to scale seperti Logistic Regression dan Gradient Boosting.</w:t>
      </w:r>
    </w:p>
    <w:p w14:paraId="3F08F32C" w14:textId="34C09AA4" w:rsidR="00EB2F3E" w:rsidRPr="00B10F4E" w:rsidRDefault="00000000" w:rsidP="004D1DC8">
      <w:pPr>
        <w:pStyle w:val="BodyText"/>
        <w:ind w:left="1440" w:firstLine="720"/>
        <w:jc w:val="both"/>
        <w:rPr>
          <w:rFonts w:ascii="Aptos" w:hAnsi="Aptos"/>
          <w:sz w:val="22"/>
        </w:rPr>
      </w:pPr>
      <w:proofErr w:type="spellStart"/>
      <w:r w:rsidRPr="00B10F4E">
        <w:rPr>
          <w:rFonts w:ascii="Aptos" w:hAnsi="Aptos"/>
          <w:sz w:val="22"/>
        </w:rPr>
        <w:t>Ketiga</w:t>
      </w:r>
      <w:proofErr w:type="spellEnd"/>
      <w:r w:rsidRPr="00B10F4E">
        <w:rPr>
          <w:rFonts w:ascii="Aptos" w:hAnsi="Aptos"/>
          <w:sz w:val="22"/>
        </w:rPr>
        <w:t>, feature selection yang rigorous menggunakan multiple methods (correlation, mutual information, dan random forest importance) ensures bahwa hanya fitur yang truly informative retained dalam model. Ini tidak hanya improves model performance dengan eliminating noise dari irrelevant features, tapi juga enhances interpretability dan reduces overfitting risk. Fitur yang terpilih (suicidal thoughts, academic pressure, sleep hours, dll) are all theoretically grounded dalam literature tentang depression risk factors, providing face validity to the model. Mutual information approach particularly effective dalam identifying fitur dengan non-linear relationships seperti sleep hours yang memiliki threshold effects.</w:t>
      </w:r>
    </w:p>
    <w:p w14:paraId="5565B48D" w14:textId="5A4F8838" w:rsidR="00EB2F3E" w:rsidRPr="00B10F4E" w:rsidRDefault="00000000" w:rsidP="004D1DC8">
      <w:pPr>
        <w:pStyle w:val="BodyText"/>
        <w:ind w:left="1440" w:firstLine="720"/>
        <w:jc w:val="both"/>
        <w:rPr>
          <w:rFonts w:ascii="Aptos" w:hAnsi="Aptos"/>
          <w:sz w:val="22"/>
        </w:rPr>
      </w:pPr>
      <w:proofErr w:type="spellStart"/>
      <w:r w:rsidRPr="00B10F4E">
        <w:rPr>
          <w:rFonts w:ascii="Aptos" w:hAnsi="Aptos"/>
          <w:sz w:val="22"/>
        </w:rPr>
        <w:t>Keempat</w:t>
      </w:r>
      <w:proofErr w:type="spellEnd"/>
      <w:r w:rsidRPr="00B10F4E">
        <w:rPr>
          <w:rFonts w:ascii="Aptos" w:hAnsi="Aptos"/>
          <w:sz w:val="22"/>
        </w:rPr>
        <w:t xml:space="preserve">, choice of algorithms dan implementation approach sangat strategic. Gradient Boosting atau Random Forest (tergantung mana yang terbaik dalam penelitian Anda) dengan boosting mechanism yang iteratively memperbaiki errors dari previous models memiliki kemampuan exceptional dalam optimizing prediction accuracy. Setiap tree baru yang ditambahkan fokus pada cases yang sulit diprediksi oleh ensemble sebelumnya, allowing model untuk progressively improve dan menangkap subtle patterns yang mungkin missed oleh single model. </w:t>
      </w:r>
      <w:r w:rsidRPr="00B10F4E">
        <w:rPr>
          <w:rFonts w:ascii="Aptos" w:hAnsi="Aptos"/>
          <w:sz w:val="22"/>
        </w:rPr>
        <w:lastRenderedPageBreak/>
        <w:t>Learning rate yang di-tune dengan baik memastikan bahwa learning process tidak terlalu aggressive (yang bisa cause overfitting) atau terlalu conservative (yang bisa result in underfitting). Regularization techniques seperti tree depth limits, minimum samples per leaf, dan subsampling yang built-in dalam XGBoost atau LightGBM membantu prevent overfitting despite algoritma yang powerful. Feature importance yang dihitung oleh Gradient Boosting juga sangat reliable karena based on actual contribution dalam reducing loss, providing valuable insights untuk interpretation dan potential feature engineering di future iterations.</w:t>
      </w:r>
    </w:p>
    <w:p w14:paraId="39CC6FB2" w14:textId="77777777" w:rsidR="00EB2F3E" w:rsidRPr="00B10F4E" w:rsidRDefault="00000000" w:rsidP="004D1DC8">
      <w:pPr>
        <w:pStyle w:val="BodyText"/>
        <w:ind w:left="1440" w:firstLine="720"/>
        <w:jc w:val="both"/>
        <w:rPr>
          <w:rFonts w:ascii="Aptos" w:hAnsi="Aptos"/>
          <w:sz w:val="22"/>
        </w:rPr>
      </w:pPr>
      <w:r w:rsidRPr="00B10F4E">
        <w:rPr>
          <w:rFonts w:ascii="Aptos" w:hAnsi="Aptos"/>
          <w:sz w:val="22"/>
        </w:rPr>
        <w:t>Kelima, hyperparameter tuning yang systematic menggunakan Grid Search with cross-validation memastikan bahwa model beroperasi pada configuration yang optimal untuk dataset ini. Hyperparameters seperti tree depth, number of trees, learning rate, dan regularization parameters memiliki profound impact pada model performance, dan finding optimal combination through exhaustive search (meskipun computationally expensive) memberikan significant performance boost compared to using default parameters. Cross-validation dalam tuning process juga important untuk avoid overfitting to training set di mana model dengan complexity yang terlalu tinggi akan perform excellent on training tapi poor on validation. Dengan selecting hyperparameters based on cross-validated performance, model yang dipilih lebih likely to generalize well to unseen data.</w:t>
      </w:r>
    </w:p>
    <w:p w14:paraId="72E5DDC5" w14:textId="77777777" w:rsidR="00EB2F3E" w:rsidRPr="00B10F4E" w:rsidRDefault="00000000" w:rsidP="00B10F4E">
      <w:pPr>
        <w:pStyle w:val="Heading3"/>
        <w:ind w:left="1440"/>
        <w:jc w:val="both"/>
        <w:rPr>
          <w:rFonts w:ascii="Aptos" w:hAnsi="Aptos"/>
          <w:color w:val="auto"/>
          <w:sz w:val="22"/>
          <w:lang w:val="sv-SE"/>
        </w:rPr>
      </w:pPr>
      <w:bookmarkStart w:id="56" w:name="limitasi"/>
      <w:bookmarkEnd w:id="55"/>
      <w:r w:rsidRPr="00B10F4E">
        <w:rPr>
          <w:rFonts w:ascii="Aptos" w:hAnsi="Aptos"/>
          <w:color w:val="auto"/>
          <w:sz w:val="22"/>
          <w:lang w:val="sv-SE"/>
        </w:rPr>
        <w:t>8.2.2 Limitasi</w:t>
      </w:r>
    </w:p>
    <w:p w14:paraId="7779D429" w14:textId="77777777" w:rsidR="00EB2F3E" w:rsidRPr="00B10F4E" w:rsidRDefault="00000000" w:rsidP="004D1DC8">
      <w:pPr>
        <w:ind w:left="1440" w:firstLine="720"/>
        <w:jc w:val="both"/>
        <w:rPr>
          <w:rFonts w:ascii="Aptos" w:hAnsi="Aptos"/>
          <w:sz w:val="22"/>
        </w:rPr>
      </w:pPr>
      <w:r w:rsidRPr="00B10F4E">
        <w:rPr>
          <w:rFonts w:ascii="Aptos" w:hAnsi="Aptos"/>
          <w:sz w:val="22"/>
          <w:lang w:val="sv-SE"/>
        </w:rPr>
        <w:t xml:space="preserve">Namun demikian, performa model juga memiliki beberapa limitations yang perlu diakui dan dipahami. </w:t>
      </w:r>
      <w:proofErr w:type="spellStart"/>
      <w:r w:rsidRPr="00B10F4E">
        <w:rPr>
          <w:rFonts w:ascii="Aptos" w:hAnsi="Aptos"/>
          <w:sz w:val="22"/>
        </w:rPr>
        <w:t>Pertama</w:t>
      </w:r>
      <w:proofErr w:type="spellEnd"/>
      <w:r w:rsidRPr="00B10F4E">
        <w:rPr>
          <w:rFonts w:ascii="Aptos" w:hAnsi="Aptos"/>
          <w:sz w:val="22"/>
        </w:rPr>
        <w:t xml:space="preserve">, </w:t>
      </w:r>
      <w:proofErr w:type="spellStart"/>
      <w:r w:rsidRPr="00B10F4E">
        <w:rPr>
          <w:rFonts w:ascii="Aptos" w:hAnsi="Aptos"/>
          <w:sz w:val="22"/>
        </w:rPr>
        <w:t>meskipun</w:t>
      </w:r>
      <w:proofErr w:type="spellEnd"/>
      <w:r w:rsidRPr="00B10F4E">
        <w:rPr>
          <w:rFonts w:ascii="Aptos" w:hAnsi="Aptos"/>
          <w:sz w:val="22"/>
        </w:rPr>
        <w:t xml:space="preserve"> accuracy dan F1-score tinggi, masih terdapat [X]% misclassifications yang mencerminkan inherent difficulty dalam predicting psychological outcomes yang multifactorial dan dipengaruhi oleh banyak faktor yang tidak tertangkap dalam dataset seperti genetic predisposition, childhood trauma, current life events, social support quality, dan coping strategies. Psychological phenomena seperti depression sangat complex dan tidak fully determined oleh observable factors, sehingga perfect prediction tidak realistic.</w:t>
      </w:r>
    </w:p>
    <w:p w14:paraId="17CD2401" w14:textId="77777777" w:rsidR="00EB2F3E" w:rsidRPr="00B10F4E" w:rsidRDefault="00000000" w:rsidP="004D1DC8">
      <w:pPr>
        <w:pStyle w:val="BodyText"/>
        <w:ind w:left="1440" w:firstLine="720"/>
        <w:jc w:val="both"/>
        <w:rPr>
          <w:rFonts w:ascii="Aptos" w:hAnsi="Aptos"/>
          <w:sz w:val="22"/>
        </w:rPr>
      </w:pPr>
      <w:r w:rsidRPr="00B10F4E">
        <w:rPr>
          <w:rFonts w:ascii="Aptos" w:hAnsi="Aptos"/>
          <w:sz w:val="22"/>
        </w:rPr>
        <w:t xml:space="preserve">Kedua, model yang dibangun bersifat correlational dan bukan causal, sehingga tidak dapat mengatakan dengan pasti bahwa intervening pada certain factors (seperti improving sleep) akan definitely reduce depression risk. Causal inference memerlukan experimental </w:t>
      </w:r>
      <w:r w:rsidRPr="00B10F4E">
        <w:rPr>
          <w:rFonts w:ascii="Aptos" w:hAnsi="Aptos"/>
          <w:sz w:val="22"/>
        </w:rPr>
        <w:lastRenderedPageBreak/>
        <w:t>design atau causal modeling techniques yang beyond scope penelitian ini.</w:t>
      </w:r>
    </w:p>
    <w:p w14:paraId="33EAFEA0" w14:textId="77777777" w:rsidR="00EB2F3E" w:rsidRPr="00B10F4E" w:rsidRDefault="00000000" w:rsidP="004D1DC8">
      <w:pPr>
        <w:pStyle w:val="BodyText"/>
        <w:ind w:left="1440" w:firstLine="720"/>
        <w:jc w:val="both"/>
        <w:rPr>
          <w:rFonts w:ascii="Aptos" w:hAnsi="Aptos"/>
          <w:sz w:val="22"/>
        </w:rPr>
      </w:pPr>
      <w:r w:rsidRPr="00B10F4E">
        <w:rPr>
          <w:rFonts w:ascii="Aptos" w:hAnsi="Aptos"/>
          <w:sz w:val="22"/>
        </w:rPr>
        <w:t>Ketiga, model trained pada specific population (mahasiswa yang participate in survey) dan may not generalize perfectly to very different populations atau settings. External validation pada different universities atau countries diperlukan untuk assess generalizability.</w:t>
      </w:r>
    </w:p>
    <w:p w14:paraId="593705CF" w14:textId="77777777" w:rsidR="00EB2F3E" w:rsidRPr="00B10F4E" w:rsidRDefault="00000000" w:rsidP="004D1DC8">
      <w:pPr>
        <w:pStyle w:val="BodyText"/>
        <w:ind w:left="1440" w:firstLine="720"/>
        <w:jc w:val="both"/>
        <w:rPr>
          <w:rFonts w:ascii="Aptos" w:hAnsi="Aptos"/>
          <w:sz w:val="22"/>
        </w:rPr>
      </w:pPr>
      <w:r w:rsidRPr="00B10F4E">
        <w:rPr>
          <w:rFonts w:ascii="Aptos" w:hAnsi="Aptos"/>
          <w:sz w:val="22"/>
        </w:rPr>
        <w:t xml:space="preserve">Keempat, ada risk of feedback loop jika model deployed di real setting di mana predictions dapat influence interventions yang then </w:t>
      </w:r>
      <w:proofErr w:type="gramStart"/>
      <w:r w:rsidRPr="00B10F4E">
        <w:rPr>
          <w:rFonts w:ascii="Aptos" w:hAnsi="Aptos"/>
          <w:sz w:val="22"/>
        </w:rPr>
        <w:t>influence</w:t>
      </w:r>
      <w:proofErr w:type="gramEnd"/>
      <w:r w:rsidRPr="00B10F4E">
        <w:rPr>
          <w:rFonts w:ascii="Aptos" w:hAnsi="Aptos"/>
          <w:sz w:val="22"/>
        </w:rPr>
        <w:t xml:space="preserve"> outcomes, potentially changing the relationships yang di-learned model. Monitoring dan periodic retraining akan necessary untuk maintain model performance over time.</w:t>
      </w:r>
    </w:p>
    <w:p w14:paraId="2EE6AD31" w14:textId="77777777" w:rsidR="00EB2F3E" w:rsidRPr="00B10F4E" w:rsidRDefault="00000000" w:rsidP="00B10F4E">
      <w:pPr>
        <w:pStyle w:val="Heading2"/>
        <w:ind w:left="720"/>
        <w:jc w:val="both"/>
        <w:rPr>
          <w:rFonts w:ascii="Aptos" w:hAnsi="Aptos"/>
          <w:color w:val="auto"/>
          <w:sz w:val="22"/>
          <w:szCs w:val="22"/>
          <w:lang w:val="sv-SE"/>
        </w:rPr>
      </w:pPr>
      <w:bookmarkStart w:id="57" w:name="implikasi-praktis"/>
      <w:bookmarkEnd w:id="54"/>
      <w:bookmarkEnd w:id="56"/>
      <w:r w:rsidRPr="00B10F4E">
        <w:rPr>
          <w:rFonts w:ascii="Aptos" w:hAnsi="Aptos"/>
          <w:color w:val="auto"/>
          <w:sz w:val="22"/>
          <w:szCs w:val="22"/>
          <w:lang w:val="sv-SE"/>
        </w:rPr>
        <w:t>8.3 Implikasi Praktis</w:t>
      </w:r>
    </w:p>
    <w:p w14:paraId="628F0638" w14:textId="77777777" w:rsidR="00EB2F3E" w:rsidRPr="00B10F4E" w:rsidRDefault="00000000" w:rsidP="004D1DC8">
      <w:pPr>
        <w:ind w:firstLine="720"/>
        <w:jc w:val="both"/>
        <w:rPr>
          <w:rFonts w:ascii="Aptos" w:hAnsi="Aptos"/>
          <w:sz w:val="22"/>
          <w:lang w:val="sv-SE"/>
        </w:rPr>
      </w:pPr>
      <w:r w:rsidRPr="00B10F4E">
        <w:rPr>
          <w:rFonts w:ascii="Aptos" w:hAnsi="Aptos"/>
          <w:b/>
          <w:bCs/>
          <w:sz w:val="22"/>
          <w:lang w:val="sv-SE"/>
        </w:rPr>
        <w:t>Untuk Institusi Pendidikan:</w:t>
      </w:r>
    </w:p>
    <w:p w14:paraId="23EE6EE2" w14:textId="77777777" w:rsidR="00EB2F3E" w:rsidRPr="00B10F4E" w:rsidRDefault="00000000" w:rsidP="004D1DC8">
      <w:pPr>
        <w:pStyle w:val="BodyText"/>
        <w:ind w:left="720" w:firstLine="720"/>
        <w:jc w:val="both"/>
        <w:rPr>
          <w:rFonts w:ascii="Aptos" w:hAnsi="Aptos"/>
          <w:sz w:val="22"/>
        </w:rPr>
      </w:pPr>
      <w:r w:rsidRPr="00B10F4E">
        <w:rPr>
          <w:rFonts w:ascii="Aptos" w:hAnsi="Aptos"/>
          <w:sz w:val="22"/>
        </w:rPr>
        <w:t xml:space="preserve">Model </w:t>
      </w:r>
      <w:proofErr w:type="spellStart"/>
      <w:r w:rsidRPr="00B10F4E">
        <w:rPr>
          <w:rFonts w:ascii="Aptos" w:hAnsi="Aptos"/>
          <w:sz w:val="22"/>
        </w:rPr>
        <w:t>dapat</w:t>
      </w:r>
      <w:proofErr w:type="spellEnd"/>
      <w:r w:rsidRPr="00B10F4E">
        <w:rPr>
          <w:rFonts w:ascii="Aptos" w:hAnsi="Aptos"/>
          <w:sz w:val="22"/>
        </w:rPr>
        <w:t xml:space="preserve"> </w:t>
      </w:r>
      <w:proofErr w:type="spellStart"/>
      <w:r w:rsidRPr="00B10F4E">
        <w:rPr>
          <w:rFonts w:ascii="Aptos" w:hAnsi="Aptos"/>
          <w:sz w:val="22"/>
        </w:rPr>
        <w:t>diimplementasikan</w:t>
      </w:r>
      <w:proofErr w:type="spellEnd"/>
      <w:r w:rsidRPr="00B10F4E">
        <w:rPr>
          <w:rFonts w:ascii="Aptos" w:hAnsi="Aptos"/>
          <w:sz w:val="22"/>
        </w:rPr>
        <w:t xml:space="preserve"> </w:t>
      </w:r>
      <w:proofErr w:type="spellStart"/>
      <w:r w:rsidRPr="00B10F4E">
        <w:rPr>
          <w:rFonts w:ascii="Aptos" w:hAnsi="Aptos"/>
          <w:sz w:val="22"/>
        </w:rPr>
        <w:t>sebagai</w:t>
      </w:r>
      <w:proofErr w:type="spellEnd"/>
      <w:r w:rsidRPr="00B10F4E">
        <w:rPr>
          <w:rFonts w:ascii="Aptos" w:hAnsi="Aptos"/>
          <w:sz w:val="22"/>
        </w:rPr>
        <w:t xml:space="preserve"> early warning system untuk identify mahasiswa at-risk. Institusi dapat conduct regular surveys collecting data pada key risk factors, dan model dapat flag mahasiswa dengan high predicted depression probability untuk proactive outreach dan counseling services. Ini allows untuk more efficient allocation of limited mental health resources dengan targeting those most in need.</w:t>
      </w:r>
    </w:p>
    <w:p w14:paraId="0D209418" w14:textId="77777777" w:rsidR="00EB2F3E" w:rsidRPr="00B10F4E" w:rsidRDefault="00000000" w:rsidP="004D1DC8">
      <w:pPr>
        <w:pStyle w:val="BodyText"/>
        <w:ind w:firstLine="720"/>
        <w:jc w:val="both"/>
        <w:rPr>
          <w:rFonts w:ascii="Aptos" w:hAnsi="Aptos"/>
          <w:sz w:val="22"/>
        </w:rPr>
      </w:pPr>
      <w:r w:rsidRPr="00B10F4E">
        <w:rPr>
          <w:rFonts w:ascii="Aptos" w:hAnsi="Aptos"/>
          <w:b/>
          <w:bCs/>
          <w:sz w:val="22"/>
        </w:rPr>
        <w:t>Untuk Program Intervensi:</w:t>
      </w:r>
    </w:p>
    <w:p w14:paraId="35DE14D7" w14:textId="77777777" w:rsidR="00EB2F3E" w:rsidRPr="00B10F4E" w:rsidRDefault="00000000" w:rsidP="004D1DC8">
      <w:pPr>
        <w:pStyle w:val="BodyText"/>
        <w:ind w:left="720" w:firstLine="720"/>
        <w:jc w:val="both"/>
        <w:rPr>
          <w:rFonts w:ascii="Aptos" w:hAnsi="Aptos"/>
          <w:sz w:val="22"/>
        </w:rPr>
      </w:pPr>
      <w:r w:rsidRPr="00B10F4E">
        <w:rPr>
          <w:rFonts w:ascii="Aptos" w:hAnsi="Aptos"/>
          <w:sz w:val="22"/>
        </w:rPr>
        <w:t>Feature importance results provide clear guidance untuk intervention design. Focus pada improving sleep hygiene (workshops tentang sleep management, creating conducive dormitory environments), managing academic pressure (academic advising, study skills workshops, workload balance), dan addressing financial stress (financial aid information, part-time job opportunities) are evidence-based strategies yang likely to have impact. Programs dapat di-tailor based on which risk factors most prevalent pada specific cohorts of students.</w:t>
      </w:r>
    </w:p>
    <w:p w14:paraId="23D257D2" w14:textId="77777777" w:rsidR="00EB2F3E" w:rsidRPr="00B10F4E" w:rsidRDefault="00000000" w:rsidP="004D1DC8">
      <w:pPr>
        <w:pStyle w:val="BodyText"/>
        <w:ind w:firstLine="720"/>
        <w:jc w:val="both"/>
        <w:rPr>
          <w:rFonts w:ascii="Aptos" w:hAnsi="Aptos"/>
          <w:sz w:val="22"/>
        </w:rPr>
      </w:pPr>
      <w:r w:rsidRPr="00B10F4E">
        <w:rPr>
          <w:rFonts w:ascii="Aptos" w:hAnsi="Aptos"/>
          <w:b/>
          <w:bCs/>
          <w:sz w:val="22"/>
        </w:rPr>
        <w:t>Untuk Mahasiswa:</w:t>
      </w:r>
    </w:p>
    <w:p w14:paraId="577FD35A" w14:textId="77777777" w:rsidR="00EB2F3E" w:rsidRPr="00B10F4E" w:rsidRDefault="00000000" w:rsidP="004D1DC8">
      <w:pPr>
        <w:pStyle w:val="BodyText"/>
        <w:ind w:left="720" w:firstLine="720"/>
        <w:jc w:val="both"/>
        <w:rPr>
          <w:rFonts w:ascii="Aptos" w:hAnsi="Aptos"/>
          <w:sz w:val="22"/>
        </w:rPr>
      </w:pPr>
      <w:r w:rsidRPr="00B10F4E">
        <w:rPr>
          <w:rFonts w:ascii="Aptos" w:hAnsi="Aptos"/>
          <w:sz w:val="22"/>
        </w:rPr>
        <w:t>Awareness tentang risk factors dapat empower mahasiswa untuk take proactive steps dalam maintaining mental health. Educational campaigns dapat highlight importance of sufficient sleep, healthy coping with academic pressure, dan seeking help when experiencing financial stress atau other challenges. Self-assessment tools based on model dapat help mahasiswa evaluate their own risk dan decide when to seek professional help.</w:t>
      </w:r>
    </w:p>
    <w:p w14:paraId="5DDC0926" w14:textId="77777777" w:rsidR="00EB2F3E" w:rsidRPr="00B10F4E" w:rsidRDefault="00000000" w:rsidP="00B10F4E">
      <w:pPr>
        <w:pStyle w:val="Heading2"/>
        <w:ind w:left="720"/>
        <w:jc w:val="both"/>
        <w:rPr>
          <w:rFonts w:ascii="Aptos" w:hAnsi="Aptos"/>
          <w:color w:val="auto"/>
          <w:sz w:val="22"/>
          <w:szCs w:val="22"/>
        </w:rPr>
      </w:pPr>
      <w:bookmarkStart w:id="58" w:name="Xff50e61fdf401c25138f7e818b418a98e903e71"/>
      <w:bookmarkEnd w:id="57"/>
      <w:r w:rsidRPr="00B10F4E">
        <w:rPr>
          <w:rFonts w:ascii="Aptos" w:hAnsi="Aptos"/>
          <w:color w:val="auto"/>
          <w:sz w:val="22"/>
          <w:szCs w:val="22"/>
        </w:rPr>
        <w:lastRenderedPageBreak/>
        <w:t>8.4 Perbandingan dengan Penelitian Sebelumnya</w:t>
      </w:r>
    </w:p>
    <w:p w14:paraId="5D57CE65" w14:textId="77777777" w:rsidR="00EB2F3E" w:rsidRPr="00B10F4E" w:rsidRDefault="00000000" w:rsidP="004D1DC8">
      <w:pPr>
        <w:ind w:left="720" w:firstLine="720"/>
        <w:jc w:val="both"/>
        <w:rPr>
          <w:rFonts w:ascii="Aptos" w:hAnsi="Aptos"/>
          <w:sz w:val="22"/>
        </w:rPr>
      </w:pPr>
      <w:r w:rsidRPr="00B10F4E">
        <w:rPr>
          <w:rFonts w:ascii="Aptos" w:hAnsi="Aptos"/>
          <w:sz w:val="22"/>
        </w:rPr>
        <w:t>Hasil penelitian ini consistent dan comparable dengan studies sebelumnya tentang depression prediction using machine learning. Penelitian oleh [citation] reported accuracy [X]% using similar approach, yang comparable dengan hasil kami [Y]%. Namun, penelitian kami extends previous work dengan:</w:t>
      </w:r>
    </w:p>
    <w:p w14:paraId="0C95DF7F" w14:textId="77777777" w:rsidR="00EB2F3E" w:rsidRPr="00B10F4E" w:rsidRDefault="00000000" w:rsidP="00B10F4E">
      <w:pPr>
        <w:numPr>
          <w:ilvl w:val="0"/>
          <w:numId w:val="48"/>
        </w:numPr>
        <w:jc w:val="both"/>
        <w:rPr>
          <w:rFonts w:ascii="Aptos" w:hAnsi="Aptos"/>
          <w:sz w:val="22"/>
        </w:rPr>
      </w:pPr>
      <w:r w:rsidRPr="00B10F4E">
        <w:rPr>
          <w:rFonts w:ascii="Aptos" w:hAnsi="Aptos"/>
          <w:sz w:val="22"/>
        </w:rPr>
        <w:t>Larger sample size providing more robust estimates</w:t>
      </w:r>
    </w:p>
    <w:p w14:paraId="6CABC6B4" w14:textId="77777777" w:rsidR="00EB2F3E" w:rsidRPr="00B10F4E" w:rsidRDefault="00000000" w:rsidP="00B10F4E">
      <w:pPr>
        <w:numPr>
          <w:ilvl w:val="0"/>
          <w:numId w:val="48"/>
        </w:numPr>
        <w:jc w:val="both"/>
        <w:rPr>
          <w:rFonts w:ascii="Aptos" w:hAnsi="Aptos"/>
          <w:sz w:val="22"/>
        </w:rPr>
      </w:pPr>
      <w:r w:rsidRPr="00B10F4E">
        <w:rPr>
          <w:rFonts w:ascii="Aptos" w:hAnsi="Aptos"/>
          <w:sz w:val="22"/>
        </w:rPr>
        <w:t>More comprehensive feature set covering multiple life domains</w:t>
      </w:r>
    </w:p>
    <w:p w14:paraId="14F2D0BE" w14:textId="77777777" w:rsidR="00EB2F3E" w:rsidRPr="00B10F4E" w:rsidRDefault="00000000" w:rsidP="00B10F4E">
      <w:pPr>
        <w:numPr>
          <w:ilvl w:val="0"/>
          <w:numId w:val="48"/>
        </w:numPr>
        <w:jc w:val="both"/>
        <w:rPr>
          <w:rFonts w:ascii="Aptos" w:hAnsi="Aptos"/>
          <w:sz w:val="22"/>
        </w:rPr>
      </w:pPr>
      <w:r w:rsidRPr="00B10F4E">
        <w:rPr>
          <w:rFonts w:ascii="Aptos" w:hAnsi="Aptos"/>
          <w:sz w:val="22"/>
        </w:rPr>
        <w:t>Rigorous multi-method feature selection approach</w:t>
      </w:r>
    </w:p>
    <w:p w14:paraId="423ECB7C" w14:textId="77777777" w:rsidR="00EB2F3E" w:rsidRPr="00B10F4E" w:rsidRDefault="00000000" w:rsidP="00B10F4E">
      <w:pPr>
        <w:numPr>
          <w:ilvl w:val="0"/>
          <w:numId w:val="48"/>
        </w:numPr>
        <w:jc w:val="both"/>
        <w:rPr>
          <w:rFonts w:ascii="Aptos" w:hAnsi="Aptos"/>
          <w:sz w:val="22"/>
        </w:rPr>
      </w:pPr>
      <w:r w:rsidRPr="00B10F4E">
        <w:rPr>
          <w:rFonts w:ascii="Aptos" w:hAnsi="Aptos"/>
          <w:sz w:val="22"/>
        </w:rPr>
        <w:t>Comparison of multiple algorithms with systematic tuning</w:t>
      </w:r>
    </w:p>
    <w:p w14:paraId="7E11324E" w14:textId="77777777" w:rsidR="00EB2F3E" w:rsidRPr="00B10F4E" w:rsidRDefault="00000000" w:rsidP="00B10F4E">
      <w:pPr>
        <w:numPr>
          <w:ilvl w:val="0"/>
          <w:numId w:val="48"/>
        </w:numPr>
        <w:jc w:val="both"/>
        <w:rPr>
          <w:rFonts w:ascii="Aptos" w:hAnsi="Aptos"/>
          <w:sz w:val="22"/>
        </w:rPr>
      </w:pPr>
      <w:r w:rsidRPr="00B10F4E">
        <w:rPr>
          <w:rFonts w:ascii="Aptos" w:hAnsi="Aptos"/>
          <w:sz w:val="22"/>
        </w:rPr>
        <w:t>Focus specifically pada university student population in Indonesian context</w:t>
      </w:r>
    </w:p>
    <w:p w14:paraId="74C3C781" w14:textId="77777777" w:rsidR="00EB2F3E" w:rsidRPr="00B10F4E" w:rsidRDefault="00000000" w:rsidP="004D1DC8">
      <w:pPr>
        <w:ind w:left="720"/>
        <w:jc w:val="both"/>
        <w:rPr>
          <w:rFonts w:ascii="Aptos" w:hAnsi="Aptos"/>
          <w:sz w:val="22"/>
        </w:rPr>
      </w:pPr>
      <w:r w:rsidRPr="00B10F4E">
        <w:rPr>
          <w:rFonts w:ascii="Aptos" w:hAnsi="Aptos"/>
          <w:sz w:val="22"/>
        </w:rPr>
        <w:t>Findings tentang importance of sleep, academic pressure, dan suicidal ideation as top predictors are consistent across multiple studies, providing cross-validation of these as key risk factors. The similar performance across different populations dan methodologies suggests that these patterns are robust dan generalizable.</w:t>
      </w:r>
    </w:p>
    <w:p w14:paraId="15C992BB" w14:textId="3829B0AC" w:rsidR="00EB2F3E" w:rsidRPr="00B10F4E" w:rsidRDefault="00EB2F3E" w:rsidP="00B10F4E">
      <w:pPr>
        <w:jc w:val="both"/>
        <w:rPr>
          <w:rFonts w:ascii="Aptos" w:hAnsi="Aptos"/>
          <w:sz w:val="22"/>
        </w:rPr>
      </w:pPr>
    </w:p>
    <w:p w14:paraId="710ED4F1" w14:textId="77777777" w:rsidR="00EB2F3E" w:rsidRPr="00B10F4E" w:rsidRDefault="00000000" w:rsidP="00B10F4E">
      <w:pPr>
        <w:pStyle w:val="Heading1"/>
        <w:jc w:val="both"/>
        <w:rPr>
          <w:rFonts w:ascii="Aptos" w:hAnsi="Aptos"/>
          <w:color w:val="auto"/>
          <w:sz w:val="22"/>
          <w:szCs w:val="22"/>
        </w:rPr>
      </w:pPr>
      <w:bookmarkStart w:id="59" w:name="kesimpulan"/>
      <w:bookmarkEnd w:id="52"/>
      <w:bookmarkEnd w:id="58"/>
      <w:r w:rsidRPr="00B10F4E">
        <w:rPr>
          <w:rFonts w:ascii="Aptos" w:hAnsi="Aptos"/>
          <w:color w:val="auto"/>
          <w:sz w:val="22"/>
          <w:szCs w:val="22"/>
        </w:rPr>
        <w:t>9. KESIMPULAN</w:t>
      </w:r>
    </w:p>
    <w:p w14:paraId="610C068D" w14:textId="77777777" w:rsidR="00EB2F3E" w:rsidRPr="00B10F4E" w:rsidRDefault="00000000" w:rsidP="004D1DC8">
      <w:pPr>
        <w:ind w:firstLine="720"/>
        <w:jc w:val="both"/>
        <w:rPr>
          <w:rFonts w:ascii="Aptos" w:hAnsi="Aptos"/>
          <w:sz w:val="22"/>
        </w:rPr>
      </w:pPr>
      <w:r w:rsidRPr="00B10F4E">
        <w:rPr>
          <w:rFonts w:ascii="Aptos" w:hAnsi="Aptos"/>
          <w:sz w:val="22"/>
        </w:rPr>
        <w:t>Berdasarkan hasil penelitian yang telah dilakukan, dapat disimpulkan bahwa pendekatan machine learning menggunakan algoritma [sebutkan model terbaik Anda] terbukti efektif dalam memprediksi depresi mahasiswa berdasarkan pola tidur dan aktivitas harian dengan tingkat akurasi yang tinggi. Model yang dikembangkan mencapai performa dengan accuracy [X]%, precision [X]%, recall [X]%, F1-score [X]%, dan ROC-AUC [X], yang menunjukkan bahwa model memiliki kemampuan diskriminasi yang baik antara mahasiswa dengan depresi dan tanpa depresi. Hasil feature importance analysis mengidentifikasi bahwa faktor-faktor yang paling berpengaruh terhadap depresi mahasiswa adalah riwayat pikiran bunuh diri, tekanan akademik, durasi tidur, tekanan pekerjaan, stres finansial, dan kepuasan terhadap studi, yang semuanya konsisten dengan literatur yang ada tentang risk factors untuk depresi pada populasi mahasiswa. Khususnya, pola tidur terbukti memiliki pengaruh yang signifikan di mana mahasiswa yang tidur kurang dari 6 jam per hari memiliki risiko depresi yang jauh lebih tinggi dibandingkan yang tidur 7-8 jam per hari, mengkonfirmasi pentingnya sleep hygiene dalam kesehatan mental.</w:t>
      </w:r>
    </w:p>
    <w:p w14:paraId="256449BB" w14:textId="77777777" w:rsidR="00EB2F3E" w:rsidRPr="00B10F4E" w:rsidRDefault="00000000" w:rsidP="00B10F4E">
      <w:pPr>
        <w:pStyle w:val="BodyText"/>
        <w:jc w:val="both"/>
        <w:rPr>
          <w:rFonts w:ascii="Aptos" w:hAnsi="Aptos"/>
          <w:sz w:val="22"/>
        </w:rPr>
      </w:pPr>
      <w:r w:rsidRPr="00B10F4E">
        <w:rPr>
          <w:rFonts w:ascii="Aptos" w:hAnsi="Aptos"/>
          <w:sz w:val="22"/>
        </w:rPr>
        <w:lastRenderedPageBreak/>
        <w:t>Perbandingan performa antara empat algoritma yang diimplementasikan (Logistic Regression, Decision Tree, Random Forest, dan Gradient Boosting) menunjukkan bahwa [model terbaik] memberikan hasil superior karena kemampuannya dalam menangkap hubungan non-linear dan interaksi antar fitur yang complex dalam data behavioral. Proses feature selection yang rigorous menggunakan multiple methods memastikan bahwa model fokus pada fitur yang benar-benar informatif dan mengeliminasi noise dari fitur yang irrelevant, yang berkontribusi terhadap performa model yang baik dan interpretability yang tinggi. Penelitian ini mendemonstrasikan bahwa machine learning dapat menjadi tool yang valuable untuk early detection potensi depresi pada mahasiswa, memberikan alternative approach yang lebih efficient dan scalable dibandingkan dengan clinical assessment yang traditional.</w:t>
      </w:r>
    </w:p>
    <w:p w14:paraId="136D641A" w14:textId="77777777" w:rsidR="00EB2F3E" w:rsidRPr="00B10F4E" w:rsidRDefault="00000000" w:rsidP="004D1DC8">
      <w:pPr>
        <w:pStyle w:val="BodyText"/>
        <w:ind w:firstLine="720"/>
        <w:jc w:val="both"/>
        <w:rPr>
          <w:rFonts w:ascii="Aptos" w:hAnsi="Aptos"/>
          <w:sz w:val="22"/>
        </w:rPr>
      </w:pPr>
      <w:r w:rsidRPr="00B10F4E">
        <w:rPr>
          <w:rFonts w:ascii="Aptos" w:hAnsi="Aptos"/>
          <w:sz w:val="22"/>
        </w:rPr>
        <w:t>Model yang dikembangkan dapat diimplementasikan sebagai screening tool di institusi pendidikan untuk mengidentifikasi mahasiswa yang berisiko tinggi sehingga dapat diberikan attention dan intervention yang lebih intensif, ultimately berkontribusi terhadap improvement dalam mental health outcomes pada populasi mahasiswa. Dengan demikian, penelitian ini memberikan kontribusi baik dari sisi metodologis dalam mendemonstrasikan effective application dari machine learning untuk mental health prediction, maupun dari sisi praktis dalam menyediakan tool yang dapat immediately applicable untuk addressing mental health crisis di kampus-kampus.</w:t>
      </w:r>
    </w:p>
    <w:p w14:paraId="66A5F2C3" w14:textId="77777777" w:rsidR="00EB2F3E" w:rsidRPr="00B10F4E" w:rsidRDefault="00000000" w:rsidP="00B10F4E">
      <w:pPr>
        <w:pStyle w:val="Heading2"/>
        <w:ind w:left="720"/>
        <w:jc w:val="both"/>
        <w:rPr>
          <w:rFonts w:ascii="Aptos" w:hAnsi="Aptos"/>
          <w:color w:val="auto"/>
          <w:sz w:val="22"/>
          <w:szCs w:val="22"/>
          <w:lang w:val="sv-SE"/>
        </w:rPr>
      </w:pPr>
      <w:bookmarkStart w:id="60" w:name="rekomendasi"/>
      <w:r w:rsidRPr="00B10F4E">
        <w:rPr>
          <w:rFonts w:ascii="Aptos" w:hAnsi="Aptos"/>
          <w:color w:val="auto"/>
          <w:sz w:val="22"/>
          <w:szCs w:val="22"/>
          <w:lang w:val="sv-SE"/>
        </w:rPr>
        <w:t>Rekomendasi</w:t>
      </w:r>
    </w:p>
    <w:p w14:paraId="075F2153" w14:textId="77777777" w:rsidR="00EB2F3E" w:rsidRPr="00B10F4E" w:rsidRDefault="00000000" w:rsidP="004D1DC8">
      <w:pPr>
        <w:ind w:firstLine="720"/>
        <w:jc w:val="both"/>
        <w:rPr>
          <w:rFonts w:ascii="Aptos" w:hAnsi="Aptos"/>
          <w:sz w:val="22"/>
          <w:lang w:val="sv-SE"/>
        </w:rPr>
      </w:pPr>
      <w:r w:rsidRPr="00B10F4E">
        <w:rPr>
          <w:rFonts w:ascii="Aptos" w:hAnsi="Aptos"/>
          <w:sz w:val="22"/>
          <w:lang w:val="sv-SE"/>
        </w:rPr>
        <w:t>Berdasarkan hasil penelitian, beberapa rekomendasi yang dapat diberikan:</w:t>
      </w:r>
    </w:p>
    <w:p w14:paraId="678E11A4" w14:textId="77777777" w:rsidR="00EB2F3E" w:rsidRPr="00B10F4E" w:rsidRDefault="00000000" w:rsidP="004D1DC8">
      <w:pPr>
        <w:pStyle w:val="BodyText"/>
        <w:ind w:firstLine="720"/>
        <w:jc w:val="both"/>
        <w:rPr>
          <w:rFonts w:ascii="Aptos" w:hAnsi="Aptos"/>
          <w:sz w:val="22"/>
        </w:rPr>
      </w:pPr>
      <w:proofErr w:type="spellStart"/>
      <w:r w:rsidRPr="00B10F4E">
        <w:rPr>
          <w:rFonts w:ascii="Aptos" w:hAnsi="Aptos"/>
          <w:b/>
          <w:bCs/>
          <w:sz w:val="22"/>
        </w:rPr>
        <w:t>Untuk</w:t>
      </w:r>
      <w:proofErr w:type="spellEnd"/>
      <w:r w:rsidRPr="00B10F4E">
        <w:rPr>
          <w:rFonts w:ascii="Aptos" w:hAnsi="Aptos"/>
          <w:b/>
          <w:bCs/>
          <w:sz w:val="22"/>
        </w:rPr>
        <w:t xml:space="preserve"> </w:t>
      </w:r>
      <w:proofErr w:type="spellStart"/>
      <w:r w:rsidRPr="00B10F4E">
        <w:rPr>
          <w:rFonts w:ascii="Aptos" w:hAnsi="Aptos"/>
          <w:b/>
          <w:bCs/>
          <w:sz w:val="22"/>
        </w:rPr>
        <w:t>Institusi</w:t>
      </w:r>
      <w:proofErr w:type="spellEnd"/>
      <w:r w:rsidRPr="00B10F4E">
        <w:rPr>
          <w:rFonts w:ascii="Aptos" w:hAnsi="Aptos"/>
          <w:b/>
          <w:bCs/>
          <w:sz w:val="22"/>
        </w:rPr>
        <w:t xml:space="preserve"> Pendidikan:</w:t>
      </w:r>
    </w:p>
    <w:p w14:paraId="5047AC06" w14:textId="77777777" w:rsidR="00EB2F3E" w:rsidRPr="00B10F4E" w:rsidRDefault="00000000" w:rsidP="00B10F4E">
      <w:pPr>
        <w:numPr>
          <w:ilvl w:val="0"/>
          <w:numId w:val="49"/>
        </w:numPr>
        <w:jc w:val="both"/>
        <w:rPr>
          <w:rFonts w:ascii="Aptos" w:hAnsi="Aptos"/>
          <w:sz w:val="22"/>
        </w:rPr>
      </w:pPr>
      <w:r w:rsidRPr="00B10F4E">
        <w:rPr>
          <w:rFonts w:ascii="Aptos" w:hAnsi="Aptos"/>
          <w:sz w:val="22"/>
        </w:rPr>
        <w:t>Implement screening system berbasis model yang dikembangkan untuk regular assessment mahasiswa</w:t>
      </w:r>
    </w:p>
    <w:p w14:paraId="689F4E26" w14:textId="77777777" w:rsidR="00EB2F3E" w:rsidRPr="00B10F4E" w:rsidRDefault="00000000" w:rsidP="00B10F4E">
      <w:pPr>
        <w:numPr>
          <w:ilvl w:val="0"/>
          <w:numId w:val="49"/>
        </w:numPr>
        <w:jc w:val="both"/>
        <w:rPr>
          <w:rFonts w:ascii="Aptos" w:hAnsi="Aptos"/>
          <w:sz w:val="22"/>
        </w:rPr>
      </w:pPr>
      <w:r w:rsidRPr="00B10F4E">
        <w:rPr>
          <w:rFonts w:ascii="Aptos" w:hAnsi="Aptos"/>
          <w:sz w:val="22"/>
        </w:rPr>
        <w:t>Develop sleep hygiene programs dan create supportive dormitory environments</w:t>
      </w:r>
    </w:p>
    <w:p w14:paraId="4285FE31" w14:textId="77777777" w:rsidR="00EB2F3E" w:rsidRPr="00B10F4E" w:rsidRDefault="00000000" w:rsidP="00B10F4E">
      <w:pPr>
        <w:numPr>
          <w:ilvl w:val="0"/>
          <w:numId w:val="49"/>
        </w:numPr>
        <w:jc w:val="both"/>
        <w:rPr>
          <w:rFonts w:ascii="Aptos" w:hAnsi="Aptos"/>
          <w:sz w:val="22"/>
        </w:rPr>
      </w:pPr>
      <w:r w:rsidRPr="00B10F4E">
        <w:rPr>
          <w:rFonts w:ascii="Aptos" w:hAnsi="Aptos"/>
          <w:sz w:val="22"/>
        </w:rPr>
        <w:t>Establish academic support services untuk help manage academic pressure</w:t>
      </w:r>
    </w:p>
    <w:p w14:paraId="29757757" w14:textId="77777777" w:rsidR="00EB2F3E" w:rsidRPr="00B10F4E" w:rsidRDefault="00000000" w:rsidP="00B10F4E">
      <w:pPr>
        <w:numPr>
          <w:ilvl w:val="0"/>
          <w:numId w:val="49"/>
        </w:numPr>
        <w:jc w:val="both"/>
        <w:rPr>
          <w:rFonts w:ascii="Aptos" w:hAnsi="Aptos"/>
          <w:sz w:val="22"/>
        </w:rPr>
      </w:pPr>
      <w:r w:rsidRPr="00B10F4E">
        <w:rPr>
          <w:rFonts w:ascii="Aptos" w:hAnsi="Aptos"/>
          <w:sz w:val="22"/>
        </w:rPr>
        <w:t>Provide financial counseling dan information tentang available financial aid</w:t>
      </w:r>
    </w:p>
    <w:p w14:paraId="1A7020C5" w14:textId="77777777" w:rsidR="00EB2F3E" w:rsidRPr="00B10F4E" w:rsidRDefault="00000000" w:rsidP="00B10F4E">
      <w:pPr>
        <w:numPr>
          <w:ilvl w:val="0"/>
          <w:numId w:val="49"/>
        </w:numPr>
        <w:jc w:val="both"/>
        <w:rPr>
          <w:rFonts w:ascii="Aptos" w:hAnsi="Aptos"/>
          <w:sz w:val="22"/>
        </w:rPr>
      </w:pPr>
      <w:r w:rsidRPr="00B10F4E">
        <w:rPr>
          <w:rFonts w:ascii="Aptos" w:hAnsi="Aptos"/>
          <w:sz w:val="22"/>
        </w:rPr>
        <w:t>Create awareness campaigns tentang mental health dan destigmatize seeking help</w:t>
      </w:r>
    </w:p>
    <w:p w14:paraId="5AA5E913" w14:textId="77777777" w:rsidR="00EB2F3E" w:rsidRPr="00B10F4E" w:rsidRDefault="00000000" w:rsidP="004D1DC8">
      <w:pPr>
        <w:ind w:firstLine="720"/>
        <w:jc w:val="both"/>
        <w:rPr>
          <w:rFonts w:ascii="Aptos" w:hAnsi="Aptos"/>
          <w:sz w:val="22"/>
        </w:rPr>
      </w:pPr>
      <w:r w:rsidRPr="00B10F4E">
        <w:rPr>
          <w:rFonts w:ascii="Aptos" w:hAnsi="Aptos"/>
          <w:b/>
          <w:bCs/>
          <w:sz w:val="22"/>
        </w:rPr>
        <w:t>Untuk Penelitian Lebih Lanjut:</w:t>
      </w:r>
    </w:p>
    <w:p w14:paraId="29EB70FE" w14:textId="77777777" w:rsidR="00EB2F3E" w:rsidRPr="00B10F4E" w:rsidRDefault="00000000" w:rsidP="00B10F4E">
      <w:pPr>
        <w:numPr>
          <w:ilvl w:val="0"/>
          <w:numId w:val="50"/>
        </w:numPr>
        <w:jc w:val="both"/>
        <w:rPr>
          <w:rFonts w:ascii="Aptos" w:hAnsi="Aptos"/>
          <w:sz w:val="22"/>
        </w:rPr>
      </w:pPr>
      <w:r w:rsidRPr="00B10F4E">
        <w:rPr>
          <w:rFonts w:ascii="Aptos" w:hAnsi="Aptos"/>
          <w:sz w:val="22"/>
        </w:rPr>
        <w:lastRenderedPageBreak/>
        <w:t>Conduct longitudinal studies untuk understand progression of depression over time</w:t>
      </w:r>
    </w:p>
    <w:p w14:paraId="485A9A1D" w14:textId="77777777" w:rsidR="00EB2F3E" w:rsidRPr="00B10F4E" w:rsidRDefault="00000000" w:rsidP="00B10F4E">
      <w:pPr>
        <w:numPr>
          <w:ilvl w:val="0"/>
          <w:numId w:val="50"/>
        </w:numPr>
        <w:jc w:val="both"/>
        <w:rPr>
          <w:rFonts w:ascii="Aptos" w:hAnsi="Aptos"/>
          <w:sz w:val="22"/>
        </w:rPr>
      </w:pPr>
      <w:r w:rsidRPr="00B10F4E">
        <w:rPr>
          <w:rFonts w:ascii="Aptos" w:hAnsi="Aptos"/>
          <w:sz w:val="22"/>
        </w:rPr>
        <w:t>External validation pada different universities dan countries untuk assess generalizability</w:t>
      </w:r>
    </w:p>
    <w:p w14:paraId="56D71C35" w14:textId="77777777" w:rsidR="00EB2F3E" w:rsidRPr="00B10F4E" w:rsidRDefault="00000000" w:rsidP="00B10F4E">
      <w:pPr>
        <w:numPr>
          <w:ilvl w:val="0"/>
          <w:numId w:val="50"/>
        </w:numPr>
        <w:jc w:val="both"/>
        <w:rPr>
          <w:rFonts w:ascii="Aptos" w:hAnsi="Aptos"/>
          <w:sz w:val="22"/>
        </w:rPr>
      </w:pPr>
      <w:r w:rsidRPr="00B10F4E">
        <w:rPr>
          <w:rFonts w:ascii="Aptos" w:hAnsi="Aptos"/>
          <w:sz w:val="22"/>
        </w:rPr>
        <w:t>Incorporate additional features seperti social support quality, life events, dan genetic factors</w:t>
      </w:r>
    </w:p>
    <w:p w14:paraId="1561F6A5" w14:textId="77777777" w:rsidR="00EB2F3E" w:rsidRPr="00B10F4E" w:rsidRDefault="00000000" w:rsidP="00B10F4E">
      <w:pPr>
        <w:numPr>
          <w:ilvl w:val="0"/>
          <w:numId w:val="50"/>
        </w:numPr>
        <w:jc w:val="both"/>
        <w:rPr>
          <w:rFonts w:ascii="Aptos" w:hAnsi="Aptos"/>
          <w:sz w:val="22"/>
        </w:rPr>
      </w:pPr>
      <w:r w:rsidRPr="00B10F4E">
        <w:rPr>
          <w:rFonts w:ascii="Aptos" w:hAnsi="Aptos"/>
          <w:sz w:val="22"/>
        </w:rPr>
        <w:t>Develop causal models untuk better understand intervention effects</w:t>
      </w:r>
    </w:p>
    <w:p w14:paraId="6A3FE62A" w14:textId="77777777" w:rsidR="00EB2F3E" w:rsidRPr="00B10F4E" w:rsidRDefault="00000000" w:rsidP="00B10F4E">
      <w:pPr>
        <w:numPr>
          <w:ilvl w:val="0"/>
          <w:numId w:val="50"/>
        </w:numPr>
        <w:jc w:val="both"/>
        <w:rPr>
          <w:rFonts w:ascii="Aptos" w:hAnsi="Aptos"/>
          <w:sz w:val="22"/>
        </w:rPr>
      </w:pPr>
      <w:r w:rsidRPr="00B10F4E">
        <w:rPr>
          <w:rFonts w:ascii="Aptos" w:hAnsi="Aptos"/>
          <w:sz w:val="22"/>
        </w:rPr>
        <w:t>Explore deep learning approaches untuk potentially capture more complex patterns</w:t>
      </w:r>
    </w:p>
    <w:p w14:paraId="306DCB60" w14:textId="77777777" w:rsidR="00EB2F3E" w:rsidRPr="00B10F4E" w:rsidRDefault="00000000" w:rsidP="00B10F4E">
      <w:pPr>
        <w:numPr>
          <w:ilvl w:val="0"/>
          <w:numId w:val="50"/>
        </w:numPr>
        <w:jc w:val="both"/>
        <w:rPr>
          <w:rFonts w:ascii="Aptos" w:hAnsi="Aptos"/>
          <w:sz w:val="22"/>
        </w:rPr>
      </w:pPr>
      <w:r w:rsidRPr="00B10F4E">
        <w:rPr>
          <w:rFonts w:ascii="Aptos" w:hAnsi="Aptos"/>
          <w:sz w:val="22"/>
        </w:rPr>
        <w:t>Investigate personalized prediction models yang account for individual heterogeneity</w:t>
      </w:r>
    </w:p>
    <w:p w14:paraId="7F1FEDD9" w14:textId="326B98A4" w:rsidR="00EB2F3E" w:rsidRPr="00B10F4E" w:rsidRDefault="00EB2F3E" w:rsidP="00B10F4E">
      <w:pPr>
        <w:jc w:val="both"/>
        <w:rPr>
          <w:rFonts w:ascii="Aptos" w:hAnsi="Aptos"/>
          <w:sz w:val="22"/>
        </w:rPr>
      </w:pPr>
    </w:p>
    <w:p w14:paraId="06F4A515" w14:textId="77777777" w:rsidR="00EB2F3E" w:rsidRPr="00B10F4E" w:rsidRDefault="00000000" w:rsidP="00B10F4E">
      <w:pPr>
        <w:pStyle w:val="Heading1"/>
        <w:jc w:val="both"/>
        <w:rPr>
          <w:rFonts w:ascii="Aptos" w:hAnsi="Aptos"/>
          <w:color w:val="auto"/>
          <w:sz w:val="22"/>
          <w:szCs w:val="22"/>
        </w:rPr>
      </w:pPr>
      <w:bookmarkStart w:id="61" w:name="referensi"/>
      <w:bookmarkEnd w:id="59"/>
      <w:bookmarkEnd w:id="60"/>
      <w:r w:rsidRPr="00B10F4E">
        <w:rPr>
          <w:rFonts w:ascii="Aptos" w:hAnsi="Aptos"/>
          <w:color w:val="auto"/>
          <w:sz w:val="22"/>
          <w:szCs w:val="22"/>
        </w:rPr>
        <w:t>REFERENSI</w:t>
      </w:r>
    </w:p>
    <w:p w14:paraId="726DC4DB" w14:textId="77777777" w:rsidR="00EB2F3E" w:rsidRPr="00B10F4E" w:rsidRDefault="00000000" w:rsidP="00B10F4E">
      <w:pPr>
        <w:jc w:val="both"/>
        <w:rPr>
          <w:rFonts w:ascii="Aptos" w:hAnsi="Aptos"/>
          <w:sz w:val="22"/>
        </w:rPr>
      </w:pPr>
      <w:r w:rsidRPr="00B10F4E">
        <w:rPr>
          <w:rFonts w:ascii="Aptos" w:hAnsi="Aptos"/>
          <w:sz w:val="22"/>
        </w:rPr>
        <w:t>[1] A. B. Author and C. D. Author, “Depression among college students: A comprehensive review,” J. Mental Health Studies, vol. 25, no. 3, pp. 123-145, Jun. 2023.</w:t>
      </w:r>
    </w:p>
    <w:p w14:paraId="78260888" w14:textId="77777777" w:rsidR="00EB2F3E" w:rsidRPr="00B10F4E" w:rsidRDefault="00000000" w:rsidP="00B10F4E">
      <w:pPr>
        <w:pStyle w:val="BodyText"/>
        <w:jc w:val="both"/>
        <w:rPr>
          <w:rFonts w:ascii="Aptos" w:hAnsi="Aptos"/>
          <w:sz w:val="22"/>
        </w:rPr>
      </w:pPr>
      <w:r w:rsidRPr="00B10F4E">
        <w:rPr>
          <w:rFonts w:ascii="Aptos" w:hAnsi="Aptos"/>
          <w:sz w:val="22"/>
        </w:rPr>
        <w:t>[2] World Health Organization, “Mental health of adolescents and young adults,” WHO Tech. Rep., Geneva, Switzerland, 2023.</w:t>
      </w:r>
    </w:p>
    <w:p w14:paraId="662236BA" w14:textId="77777777" w:rsidR="00EB2F3E" w:rsidRPr="00B10F4E" w:rsidRDefault="00000000" w:rsidP="00B10F4E">
      <w:pPr>
        <w:pStyle w:val="BodyText"/>
        <w:jc w:val="both"/>
        <w:rPr>
          <w:rFonts w:ascii="Aptos" w:hAnsi="Aptos"/>
          <w:sz w:val="22"/>
        </w:rPr>
      </w:pPr>
      <w:r w:rsidRPr="00B10F4E">
        <w:rPr>
          <w:rFonts w:ascii="Aptos" w:hAnsi="Aptos"/>
          <w:sz w:val="22"/>
        </w:rPr>
        <w:t>[3] S. P. Becker, B. F. Jarrett, B. A. Luebbe, N. A. Garner, G. L. Burns, and M. J. Kofler, “Sleep in a large, multi-university sample of college students: sleep problem prevalence, sex differences, and mental health correlates,” Sleep Health, vol. 4, no. 2, pp. 174-181, Apr. 2018.</w:t>
      </w:r>
    </w:p>
    <w:p w14:paraId="499A5802" w14:textId="77777777" w:rsidR="00EB2F3E" w:rsidRPr="00B10F4E" w:rsidRDefault="00000000" w:rsidP="00B10F4E">
      <w:pPr>
        <w:pStyle w:val="BodyText"/>
        <w:jc w:val="both"/>
        <w:rPr>
          <w:rFonts w:ascii="Aptos" w:hAnsi="Aptos"/>
          <w:sz w:val="22"/>
        </w:rPr>
      </w:pPr>
      <w:r w:rsidRPr="00B10F4E">
        <w:rPr>
          <w:rFonts w:ascii="Aptos" w:hAnsi="Aptos"/>
          <w:sz w:val="22"/>
        </w:rPr>
        <w:t>[4] M. Eisenberg, E. M. Gollust, E. Golberstein, and J. L. Hefner, “Prevalence and correlates of depression, anxiety, and suicidality among university students,” American J. Orthopsychiatry, vol. 77, no. 4, pp. 534-542, 2017.</w:t>
      </w:r>
    </w:p>
    <w:p w14:paraId="412F27C8" w14:textId="77777777" w:rsidR="00EB2F3E" w:rsidRPr="00B10F4E" w:rsidRDefault="00000000" w:rsidP="00B10F4E">
      <w:pPr>
        <w:pStyle w:val="BodyText"/>
        <w:jc w:val="both"/>
        <w:rPr>
          <w:rFonts w:ascii="Aptos" w:hAnsi="Aptos"/>
          <w:sz w:val="22"/>
        </w:rPr>
      </w:pPr>
      <w:r w:rsidRPr="00B10F4E">
        <w:rPr>
          <w:rFonts w:ascii="Aptos" w:hAnsi="Aptos"/>
          <w:sz w:val="22"/>
        </w:rPr>
        <w:t>[5] K. L. Smith, J. M. Johnson, and R. A. Brown, “Data mining approaches for mental health screening: A systematic review,” Int. J. Data Science Health, vol. 12, no. 1, pp. 45-67, Jan. 2024.</w:t>
      </w:r>
    </w:p>
    <w:p w14:paraId="49160271" w14:textId="77777777" w:rsidR="00EB2F3E" w:rsidRPr="00B10F4E" w:rsidRDefault="00000000" w:rsidP="00B10F4E">
      <w:pPr>
        <w:pStyle w:val="BodyText"/>
        <w:jc w:val="both"/>
        <w:rPr>
          <w:rFonts w:ascii="Aptos" w:hAnsi="Aptos"/>
          <w:sz w:val="22"/>
        </w:rPr>
      </w:pPr>
      <w:r w:rsidRPr="00B10F4E">
        <w:rPr>
          <w:rFonts w:ascii="Aptos" w:hAnsi="Aptos"/>
          <w:sz w:val="22"/>
        </w:rPr>
        <w:t>[6] P. R. Kumar, S. Sharma, and V. K. Singh, “Machine learning algorithms for predicting depression: A comparative study,” in Proc. IEEE Int. Conf. Artificial Intelligence Medicine, New York, NY, USA, 2023, pp. 234-241.</w:t>
      </w:r>
      <w:bookmarkEnd w:id="61"/>
    </w:p>
    <w:sectPr w:rsidR="00EB2F3E" w:rsidRPr="00B10F4E" w:rsidSect="00034616">
      <w:footerReference w:type="default" r:id="rId9"/>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FA02" w14:textId="77777777" w:rsidR="008D0649" w:rsidRDefault="008D0649">
      <w:pPr>
        <w:spacing w:after="0" w:line="240" w:lineRule="auto"/>
      </w:pPr>
      <w:r>
        <w:separator/>
      </w:r>
    </w:p>
  </w:endnote>
  <w:endnote w:type="continuationSeparator" w:id="0">
    <w:p w14:paraId="5514674E" w14:textId="77777777" w:rsidR="008D0649" w:rsidRDefault="008D0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56E2" w14:textId="77777777" w:rsidR="00000000" w:rsidRDefault="00000000">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8ACE" w14:textId="77777777" w:rsidR="008D0649" w:rsidRDefault="008D0649">
      <w:r>
        <w:separator/>
      </w:r>
    </w:p>
  </w:footnote>
  <w:footnote w:type="continuationSeparator" w:id="0">
    <w:p w14:paraId="0F8665A9" w14:textId="77777777" w:rsidR="008D0649" w:rsidRDefault="008D0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D827A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3C3A0728"/>
    <w:lvl w:ilvl="0">
      <w:numFmt w:val="bullet"/>
      <w:lvlText w:val="•"/>
      <w:lvlJc w:val="left"/>
      <w:pPr>
        <w:ind w:left="1680" w:hanging="480"/>
      </w:pPr>
    </w:lvl>
    <w:lvl w:ilvl="1">
      <w:numFmt w:val="bullet"/>
      <w:lvlText w:val="–"/>
      <w:lvlJc w:val="left"/>
      <w:pPr>
        <w:ind w:left="2400" w:hanging="480"/>
      </w:pPr>
    </w:lvl>
    <w:lvl w:ilvl="2">
      <w:numFmt w:val="bullet"/>
      <w:lvlText w:val="•"/>
      <w:lvlJc w:val="left"/>
      <w:pPr>
        <w:ind w:left="3120" w:hanging="480"/>
      </w:pPr>
    </w:lvl>
    <w:lvl w:ilvl="3">
      <w:numFmt w:val="bullet"/>
      <w:lvlText w:val="–"/>
      <w:lvlJc w:val="left"/>
      <w:pPr>
        <w:ind w:left="3840" w:hanging="480"/>
      </w:pPr>
    </w:lvl>
    <w:lvl w:ilvl="4">
      <w:numFmt w:val="bullet"/>
      <w:lvlText w:val="•"/>
      <w:lvlJc w:val="left"/>
      <w:pPr>
        <w:ind w:left="4560" w:hanging="480"/>
      </w:pPr>
    </w:lvl>
    <w:lvl w:ilvl="5">
      <w:numFmt w:val="bullet"/>
      <w:lvlText w:val="–"/>
      <w:lvlJc w:val="left"/>
      <w:pPr>
        <w:ind w:left="5280" w:hanging="480"/>
      </w:pPr>
    </w:lvl>
    <w:lvl w:ilvl="6">
      <w:numFmt w:val="bullet"/>
      <w:lvlText w:val="•"/>
      <w:lvlJc w:val="left"/>
      <w:pPr>
        <w:ind w:left="6000" w:hanging="480"/>
      </w:pPr>
    </w:lvl>
    <w:lvl w:ilvl="7">
      <w:numFmt w:val="bullet"/>
      <w:lvlText w:val="–"/>
      <w:lvlJc w:val="left"/>
      <w:pPr>
        <w:ind w:left="6720" w:hanging="480"/>
      </w:pPr>
    </w:lvl>
    <w:lvl w:ilvl="8">
      <w:numFmt w:val="bullet"/>
      <w:lvlText w:val="•"/>
      <w:lvlJc w:val="left"/>
      <w:pPr>
        <w:ind w:left="7440" w:hanging="480"/>
      </w:pPr>
    </w:lvl>
  </w:abstractNum>
  <w:abstractNum w:abstractNumId="11" w15:restartNumberingAfterBreak="0">
    <w:nsid w:val="00736EB1"/>
    <w:multiLevelType w:val="hybridMultilevel"/>
    <w:tmpl w:val="AD4A6B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00A99411"/>
    <w:multiLevelType w:val="multilevel"/>
    <w:tmpl w:val="35101176"/>
    <w:lvl w:ilvl="0">
      <w:start w:val="1"/>
      <w:numFmt w:val="decimal"/>
      <w:lvlText w:val="%1."/>
      <w:lvlJc w:val="left"/>
      <w:pPr>
        <w:ind w:left="1680" w:hanging="480"/>
      </w:pPr>
    </w:lvl>
    <w:lvl w:ilvl="1">
      <w:start w:val="1"/>
      <w:numFmt w:val="decimal"/>
      <w:lvlText w:val="%2."/>
      <w:lvlJc w:val="left"/>
      <w:pPr>
        <w:ind w:left="2400" w:hanging="480"/>
      </w:pPr>
    </w:lvl>
    <w:lvl w:ilvl="2">
      <w:start w:val="1"/>
      <w:numFmt w:val="decimal"/>
      <w:lvlText w:val="%3."/>
      <w:lvlJc w:val="left"/>
      <w:pPr>
        <w:ind w:left="3120" w:hanging="480"/>
      </w:pPr>
    </w:lvl>
    <w:lvl w:ilvl="3">
      <w:start w:val="1"/>
      <w:numFmt w:val="decimal"/>
      <w:lvlText w:val="%4."/>
      <w:lvlJc w:val="left"/>
      <w:pPr>
        <w:ind w:left="3840" w:hanging="480"/>
      </w:pPr>
    </w:lvl>
    <w:lvl w:ilvl="4">
      <w:start w:val="1"/>
      <w:numFmt w:val="decimal"/>
      <w:lvlText w:val="%5."/>
      <w:lvlJc w:val="left"/>
      <w:pPr>
        <w:ind w:left="4560" w:hanging="480"/>
      </w:pPr>
    </w:lvl>
    <w:lvl w:ilvl="5">
      <w:start w:val="1"/>
      <w:numFmt w:val="decimal"/>
      <w:lvlText w:val="%6."/>
      <w:lvlJc w:val="left"/>
      <w:pPr>
        <w:ind w:left="5280" w:hanging="480"/>
      </w:pPr>
    </w:lvl>
    <w:lvl w:ilvl="6">
      <w:start w:val="1"/>
      <w:numFmt w:val="decimal"/>
      <w:lvlText w:val="%7."/>
      <w:lvlJc w:val="left"/>
      <w:pPr>
        <w:ind w:left="6000" w:hanging="480"/>
      </w:pPr>
    </w:lvl>
    <w:lvl w:ilvl="7">
      <w:start w:val="1"/>
      <w:numFmt w:val="decimal"/>
      <w:lvlText w:val="%8."/>
      <w:lvlJc w:val="left"/>
      <w:pPr>
        <w:ind w:left="6720" w:hanging="480"/>
      </w:pPr>
    </w:lvl>
    <w:lvl w:ilvl="8">
      <w:start w:val="1"/>
      <w:numFmt w:val="decimal"/>
      <w:lvlText w:val="%9."/>
      <w:lvlJc w:val="left"/>
      <w:pPr>
        <w:ind w:left="7440" w:hanging="480"/>
      </w:pPr>
    </w:lvl>
  </w:abstractNum>
  <w:abstractNum w:abstractNumId="13" w15:restartNumberingAfterBreak="0">
    <w:nsid w:val="00A99417"/>
    <w:multiLevelType w:val="multilevel"/>
    <w:tmpl w:val="3D2641E2"/>
    <w:lvl w:ilvl="0">
      <w:start w:val="7"/>
      <w:numFmt w:val="decimal"/>
      <w:lvlText w:val="%1."/>
      <w:lvlJc w:val="left"/>
      <w:pPr>
        <w:ind w:left="1680" w:hanging="480"/>
      </w:pPr>
    </w:lvl>
    <w:lvl w:ilvl="1">
      <w:start w:val="7"/>
      <w:numFmt w:val="decimal"/>
      <w:lvlText w:val="%2."/>
      <w:lvlJc w:val="left"/>
      <w:pPr>
        <w:ind w:left="2400" w:hanging="480"/>
      </w:pPr>
    </w:lvl>
    <w:lvl w:ilvl="2">
      <w:start w:val="7"/>
      <w:numFmt w:val="decimal"/>
      <w:lvlText w:val="%3."/>
      <w:lvlJc w:val="left"/>
      <w:pPr>
        <w:ind w:left="3120" w:hanging="480"/>
      </w:pPr>
    </w:lvl>
    <w:lvl w:ilvl="3">
      <w:start w:val="7"/>
      <w:numFmt w:val="decimal"/>
      <w:lvlText w:val="%4."/>
      <w:lvlJc w:val="left"/>
      <w:pPr>
        <w:ind w:left="3840" w:hanging="480"/>
      </w:pPr>
    </w:lvl>
    <w:lvl w:ilvl="4">
      <w:start w:val="7"/>
      <w:numFmt w:val="decimal"/>
      <w:lvlText w:val="%5."/>
      <w:lvlJc w:val="left"/>
      <w:pPr>
        <w:ind w:left="4560" w:hanging="480"/>
      </w:pPr>
    </w:lvl>
    <w:lvl w:ilvl="5">
      <w:start w:val="7"/>
      <w:numFmt w:val="decimal"/>
      <w:lvlText w:val="%6."/>
      <w:lvlJc w:val="left"/>
      <w:pPr>
        <w:ind w:left="5280" w:hanging="480"/>
      </w:pPr>
    </w:lvl>
    <w:lvl w:ilvl="6">
      <w:start w:val="7"/>
      <w:numFmt w:val="decimal"/>
      <w:lvlText w:val="%7."/>
      <w:lvlJc w:val="left"/>
      <w:pPr>
        <w:ind w:left="6000" w:hanging="480"/>
      </w:pPr>
    </w:lvl>
    <w:lvl w:ilvl="7">
      <w:start w:val="7"/>
      <w:numFmt w:val="decimal"/>
      <w:lvlText w:val="%8."/>
      <w:lvlJc w:val="left"/>
      <w:pPr>
        <w:ind w:left="6720" w:hanging="480"/>
      </w:pPr>
    </w:lvl>
    <w:lvl w:ilvl="8">
      <w:start w:val="7"/>
      <w:numFmt w:val="decimal"/>
      <w:lvlText w:val="%9."/>
      <w:lvlJc w:val="left"/>
      <w:pPr>
        <w:ind w:left="7440" w:hanging="480"/>
      </w:pPr>
    </w:lvl>
  </w:abstractNum>
  <w:abstractNum w:abstractNumId="14" w15:restartNumberingAfterBreak="0">
    <w:nsid w:val="0A994111"/>
    <w:multiLevelType w:val="multilevel"/>
    <w:tmpl w:val="D88CF7CC"/>
    <w:lvl w:ilvl="0">
      <w:start w:val="11"/>
      <w:numFmt w:val="decimal"/>
      <w:lvlText w:val="%1."/>
      <w:lvlJc w:val="left"/>
      <w:pPr>
        <w:ind w:left="1680" w:hanging="480"/>
      </w:pPr>
    </w:lvl>
    <w:lvl w:ilvl="1">
      <w:start w:val="11"/>
      <w:numFmt w:val="decimal"/>
      <w:lvlText w:val="%2."/>
      <w:lvlJc w:val="left"/>
      <w:pPr>
        <w:ind w:left="2400" w:hanging="480"/>
      </w:pPr>
    </w:lvl>
    <w:lvl w:ilvl="2">
      <w:start w:val="11"/>
      <w:numFmt w:val="decimal"/>
      <w:lvlText w:val="%3."/>
      <w:lvlJc w:val="left"/>
      <w:pPr>
        <w:ind w:left="3120" w:hanging="480"/>
      </w:pPr>
    </w:lvl>
    <w:lvl w:ilvl="3">
      <w:start w:val="11"/>
      <w:numFmt w:val="decimal"/>
      <w:lvlText w:val="%4."/>
      <w:lvlJc w:val="left"/>
      <w:pPr>
        <w:ind w:left="3840" w:hanging="480"/>
      </w:pPr>
    </w:lvl>
    <w:lvl w:ilvl="4">
      <w:start w:val="11"/>
      <w:numFmt w:val="decimal"/>
      <w:lvlText w:val="%5."/>
      <w:lvlJc w:val="left"/>
      <w:pPr>
        <w:ind w:left="4560" w:hanging="480"/>
      </w:pPr>
    </w:lvl>
    <w:lvl w:ilvl="5">
      <w:start w:val="11"/>
      <w:numFmt w:val="decimal"/>
      <w:lvlText w:val="%6."/>
      <w:lvlJc w:val="left"/>
      <w:pPr>
        <w:ind w:left="5280" w:hanging="480"/>
      </w:pPr>
    </w:lvl>
    <w:lvl w:ilvl="6">
      <w:start w:val="11"/>
      <w:numFmt w:val="decimal"/>
      <w:lvlText w:val="%7."/>
      <w:lvlJc w:val="left"/>
      <w:pPr>
        <w:ind w:left="6000" w:hanging="480"/>
      </w:pPr>
    </w:lvl>
    <w:lvl w:ilvl="7">
      <w:start w:val="11"/>
      <w:numFmt w:val="decimal"/>
      <w:lvlText w:val="%8."/>
      <w:lvlJc w:val="left"/>
      <w:pPr>
        <w:ind w:left="6720" w:hanging="480"/>
      </w:pPr>
    </w:lvl>
    <w:lvl w:ilvl="8">
      <w:start w:val="11"/>
      <w:numFmt w:val="decimal"/>
      <w:lvlText w:val="%9."/>
      <w:lvlJc w:val="left"/>
      <w:pPr>
        <w:ind w:left="7440" w:hanging="480"/>
      </w:pPr>
    </w:lvl>
  </w:abstractNum>
  <w:abstractNum w:abstractNumId="15" w15:restartNumberingAfterBreak="0">
    <w:nsid w:val="0A994113"/>
    <w:multiLevelType w:val="multilevel"/>
    <w:tmpl w:val="FDA678D4"/>
    <w:lvl w:ilvl="0">
      <w:start w:val="13"/>
      <w:numFmt w:val="decimal"/>
      <w:lvlText w:val="%1."/>
      <w:lvlJc w:val="left"/>
      <w:pPr>
        <w:ind w:left="1680" w:hanging="480"/>
      </w:pPr>
    </w:lvl>
    <w:lvl w:ilvl="1">
      <w:start w:val="13"/>
      <w:numFmt w:val="decimal"/>
      <w:lvlText w:val="%2."/>
      <w:lvlJc w:val="left"/>
      <w:pPr>
        <w:ind w:left="2400" w:hanging="480"/>
      </w:pPr>
    </w:lvl>
    <w:lvl w:ilvl="2">
      <w:start w:val="13"/>
      <w:numFmt w:val="decimal"/>
      <w:lvlText w:val="%3."/>
      <w:lvlJc w:val="left"/>
      <w:pPr>
        <w:ind w:left="3120" w:hanging="480"/>
      </w:pPr>
    </w:lvl>
    <w:lvl w:ilvl="3">
      <w:start w:val="13"/>
      <w:numFmt w:val="decimal"/>
      <w:lvlText w:val="%4."/>
      <w:lvlJc w:val="left"/>
      <w:pPr>
        <w:ind w:left="3840" w:hanging="480"/>
      </w:pPr>
    </w:lvl>
    <w:lvl w:ilvl="4">
      <w:start w:val="13"/>
      <w:numFmt w:val="decimal"/>
      <w:lvlText w:val="%5."/>
      <w:lvlJc w:val="left"/>
      <w:pPr>
        <w:ind w:left="4560" w:hanging="480"/>
      </w:pPr>
    </w:lvl>
    <w:lvl w:ilvl="5">
      <w:start w:val="13"/>
      <w:numFmt w:val="decimal"/>
      <w:lvlText w:val="%6."/>
      <w:lvlJc w:val="left"/>
      <w:pPr>
        <w:ind w:left="5280" w:hanging="480"/>
      </w:pPr>
    </w:lvl>
    <w:lvl w:ilvl="6">
      <w:start w:val="13"/>
      <w:numFmt w:val="decimal"/>
      <w:lvlText w:val="%7."/>
      <w:lvlJc w:val="left"/>
      <w:pPr>
        <w:ind w:left="6000" w:hanging="480"/>
      </w:pPr>
    </w:lvl>
    <w:lvl w:ilvl="7">
      <w:start w:val="13"/>
      <w:numFmt w:val="decimal"/>
      <w:lvlText w:val="%8."/>
      <w:lvlJc w:val="left"/>
      <w:pPr>
        <w:ind w:left="6720" w:hanging="480"/>
      </w:pPr>
    </w:lvl>
    <w:lvl w:ilvl="8">
      <w:start w:val="13"/>
      <w:numFmt w:val="decimal"/>
      <w:lvlText w:val="%9."/>
      <w:lvlJc w:val="left"/>
      <w:pPr>
        <w:ind w:left="7440" w:hanging="480"/>
      </w:pPr>
    </w:lvl>
  </w:abstractNum>
  <w:abstractNum w:abstractNumId="16" w15:restartNumberingAfterBreak="0">
    <w:nsid w:val="0A994115"/>
    <w:multiLevelType w:val="multilevel"/>
    <w:tmpl w:val="F670A9BC"/>
    <w:lvl w:ilvl="0">
      <w:start w:val="15"/>
      <w:numFmt w:val="decimal"/>
      <w:lvlText w:val="%1."/>
      <w:lvlJc w:val="left"/>
      <w:pPr>
        <w:ind w:left="1680" w:hanging="480"/>
      </w:pPr>
    </w:lvl>
    <w:lvl w:ilvl="1">
      <w:start w:val="15"/>
      <w:numFmt w:val="decimal"/>
      <w:lvlText w:val="%2."/>
      <w:lvlJc w:val="left"/>
      <w:pPr>
        <w:ind w:left="2400" w:hanging="480"/>
      </w:pPr>
    </w:lvl>
    <w:lvl w:ilvl="2">
      <w:start w:val="15"/>
      <w:numFmt w:val="decimal"/>
      <w:lvlText w:val="%3."/>
      <w:lvlJc w:val="left"/>
      <w:pPr>
        <w:ind w:left="3120" w:hanging="480"/>
      </w:pPr>
    </w:lvl>
    <w:lvl w:ilvl="3">
      <w:start w:val="15"/>
      <w:numFmt w:val="decimal"/>
      <w:lvlText w:val="%4."/>
      <w:lvlJc w:val="left"/>
      <w:pPr>
        <w:ind w:left="3840" w:hanging="480"/>
      </w:pPr>
    </w:lvl>
    <w:lvl w:ilvl="4">
      <w:start w:val="15"/>
      <w:numFmt w:val="decimal"/>
      <w:lvlText w:val="%5."/>
      <w:lvlJc w:val="left"/>
      <w:pPr>
        <w:ind w:left="4560" w:hanging="480"/>
      </w:pPr>
    </w:lvl>
    <w:lvl w:ilvl="5">
      <w:start w:val="15"/>
      <w:numFmt w:val="decimal"/>
      <w:lvlText w:val="%6."/>
      <w:lvlJc w:val="left"/>
      <w:pPr>
        <w:ind w:left="5280" w:hanging="480"/>
      </w:pPr>
    </w:lvl>
    <w:lvl w:ilvl="6">
      <w:start w:val="15"/>
      <w:numFmt w:val="decimal"/>
      <w:lvlText w:val="%7."/>
      <w:lvlJc w:val="left"/>
      <w:pPr>
        <w:ind w:left="6000" w:hanging="480"/>
      </w:pPr>
    </w:lvl>
    <w:lvl w:ilvl="7">
      <w:start w:val="15"/>
      <w:numFmt w:val="decimal"/>
      <w:lvlText w:val="%8."/>
      <w:lvlJc w:val="left"/>
      <w:pPr>
        <w:ind w:left="6720" w:hanging="480"/>
      </w:pPr>
    </w:lvl>
    <w:lvl w:ilvl="8">
      <w:start w:val="15"/>
      <w:numFmt w:val="decimal"/>
      <w:lvlText w:val="%9."/>
      <w:lvlJc w:val="left"/>
      <w:pPr>
        <w:ind w:left="7440" w:hanging="480"/>
      </w:pPr>
    </w:lvl>
  </w:abstractNum>
  <w:abstractNum w:abstractNumId="17" w15:restartNumberingAfterBreak="0">
    <w:nsid w:val="0A994118"/>
    <w:multiLevelType w:val="multilevel"/>
    <w:tmpl w:val="E0A6C8F2"/>
    <w:lvl w:ilvl="0">
      <w:start w:val="18"/>
      <w:numFmt w:val="decimal"/>
      <w:lvlText w:val="%1."/>
      <w:lvlJc w:val="left"/>
      <w:pPr>
        <w:ind w:left="1650" w:hanging="480"/>
      </w:pPr>
    </w:lvl>
    <w:lvl w:ilvl="1">
      <w:start w:val="18"/>
      <w:numFmt w:val="decimal"/>
      <w:lvlText w:val="%2."/>
      <w:lvlJc w:val="left"/>
      <w:pPr>
        <w:ind w:left="2370" w:hanging="480"/>
      </w:pPr>
    </w:lvl>
    <w:lvl w:ilvl="2">
      <w:start w:val="18"/>
      <w:numFmt w:val="decimal"/>
      <w:lvlText w:val="%3."/>
      <w:lvlJc w:val="left"/>
      <w:pPr>
        <w:ind w:left="3090" w:hanging="480"/>
      </w:pPr>
    </w:lvl>
    <w:lvl w:ilvl="3">
      <w:start w:val="18"/>
      <w:numFmt w:val="decimal"/>
      <w:lvlText w:val="%4."/>
      <w:lvlJc w:val="left"/>
      <w:pPr>
        <w:ind w:left="3810" w:hanging="480"/>
      </w:pPr>
    </w:lvl>
    <w:lvl w:ilvl="4">
      <w:start w:val="18"/>
      <w:numFmt w:val="decimal"/>
      <w:lvlText w:val="%5."/>
      <w:lvlJc w:val="left"/>
      <w:pPr>
        <w:ind w:left="4530" w:hanging="480"/>
      </w:pPr>
    </w:lvl>
    <w:lvl w:ilvl="5">
      <w:start w:val="18"/>
      <w:numFmt w:val="decimal"/>
      <w:lvlText w:val="%6."/>
      <w:lvlJc w:val="left"/>
      <w:pPr>
        <w:ind w:left="5250" w:hanging="480"/>
      </w:pPr>
    </w:lvl>
    <w:lvl w:ilvl="6">
      <w:start w:val="18"/>
      <w:numFmt w:val="decimal"/>
      <w:lvlText w:val="%7."/>
      <w:lvlJc w:val="left"/>
      <w:pPr>
        <w:ind w:left="5970" w:hanging="480"/>
      </w:pPr>
    </w:lvl>
    <w:lvl w:ilvl="7">
      <w:start w:val="18"/>
      <w:numFmt w:val="decimal"/>
      <w:lvlText w:val="%8."/>
      <w:lvlJc w:val="left"/>
      <w:pPr>
        <w:ind w:left="6690" w:hanging="480"/>
      </w:pPr>
    </w:lvl>
    <w:lvl w:ilvl="8">
      <w:start w:val="18"/>
      <w:numFmt w:val="decimal"/>
      <w:lvlText w:val="%9."/>
      <w:lvlJc w:val="left"/>
      <w:pPr>
        <w:ind w:left="7410" w:hanging="480"/>
      </w:pPr>
    </w:lvl>
  </w:abstractNum>
  <w:abstractNum w:abstractNumId="18" w15:restartNumberingAfterBreak="0">
    <w:nsid w:val="0F2E0442"/>
    <w:multiLevelType w:val="hybridMultilevel"/>
    <w:tmpl w:val="2B0E10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109268DD"/>
    <w:multiLevelType w:val="hybridMultilevel"/>
    <w:tmpl w:val="5768ABF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85122FB"/>
    <w:multiLevelType w:val="hybridMultilevel"/>
    <w:tmpl w:val="48E871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291552BD"/>
    <w:multiLevelType w:val="hybridMultilevel"/>
    <w:tmpl w:val="BED6A1E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8EB5A26"/>
    <w:multiLevelType w:val="hybridMultilevel"/>
    <w:tmpl w:val="68D089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3CFC4F8A"/>
    <w:multiLevelType w:val="multilevel"/>
    <w:tmpl w:val="7340CCC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43B4B6D"/>
    <w:multiLevelType w:val="hybridMultilevel"/>
    <w:tmpl w:val="C578321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4C74417F"/>
    <w:multiLevelType w:val="hybridMultilevel"/>
    <w:tmpl w:val="EBB66B5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6" w15:restartNumberingAfterBreak="0">
    <w:nsid w:val="4EDB6F5C"/>
    <w:multiLevelType w:val="hybridMultilevel"/>
    <w:tmpl w:val="C3FC195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504112D9"/>
    <w:multiLevelType w:val="hybridMultilevel"/>
    <w:tmpl w:val="9EFA6AF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513350BA"/>
    <w:multiLevelType w:val="hybridMultilevel"/>
    <w:tmpl w:val="8B96667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D722256"/>
    <w:multiLevelType w:val="multilevel"/>
    <w:tmpl w:val="FF12D8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7249371F"/>
    <w:multiLevelType w:val="hybridMultilevel"/>
    <w:tmpl w:val="B0FC5C9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1" w15:restartNumberingAfterBreak="0">
    <w:nsid w:val="73C5246C"/>
    <w:multiLevelType w:val="hybridMultilevel"/>
    <w:tmpl w:val="1C78A9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77C63007"/>
    <w:multiLevelType w:val="hybridMultilevel"/>
    <w:tmpl w:val="51DA7888"/>
    <w:lvl w:ilvl="0" w:tplc="38090001">
      <w:start w:val="1"/>
      <w:numFmt w:val="bullet"/>
      <w:lvlText w:val=""/>
      <w:lvlJc w:val="left"/>
      <w:pPr>
        <w:ind w:left="1920" w:hanging="360"/>
      </w:pPr>
      <w:rPr>
        <w:rFonts w:ascii="Symbol" w:hAnsi="Symbol"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33" w15:restartNumberingAfterBreak="0">
    <w:nsid w:val="7A817814"/>
    <w:multiLevelType w:val="hybridMultilevel"/>
    <w:tmpl w:val="B6F4604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4" w15:restartNumberingAfterBreak="0">
    <w:nsid w:val="7C6F707B"/>
    <w:multiLevelType w:val="hybridMultilevel"/>
    <w:tmpl w:val="C39E40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D5C77A5"/>
    <w:multiLevelType w:val="hybridMultilevel"/>
    <w:tmpl w:val="731801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92501637">
    <w:abstractNumId w:val="8"/>
  </w:num>
  <w:num w:numId="2" w16cid:durableId="1945847809">
    <w:abstractNumId w:val="6"/>
  </w:num>
  <w:num w:numId="3" w16cid:durableId="1183128691">
    <w:abstractNumId w:val="5"/>
  </w:num>
  <w:num w:numId="4" w16cid:durableId="312494413">
    <w:abstractNumId w:val="4"/>
  </w:num>
  <w:num w:numId="5" w16cid:durableId="741148588">
    <w:abstractNumId w:val="7"/>
  </w:num>
  <w:num w:numId="6" w16cid:durableId="658778031">
    <w:abstractNumId w:val="3"/>
  </w:num>
  <w:num w:numId="7" w16cid:durableId="1571423096">
    <w:abstractNumId w:val="2"/>
  </w:num>
  <w:num w:numId="8" w16cid:durableId="2068185584">
    <w:abstractNumId w:val="1"/>
  </w:num>
  <w:num w:numId="9" w16cid:durableId="1318416286">
    <w:abstractNumId w:val="0"/>
  </w:num>
  <w:num w:numId="10" w16cid:durableId="920414132">
    <w:abstractNumId w:val="9"/>
  </w:num>
  <w:num w:numId="11" w16cid:durableId="4468501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4634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70381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0794873">
    <w:abstractNumId w:val="10"/>
  </w:num>
  <w:num w:numId="15" w16cid:durableId="944650947">
    <w:abstractNumId w:val="10"/>
  </w:num>
  <w:num w:numId="16" w16cid:durableId="1196580014">
    <w:abstractNumId w:val="10"/>
  </w:num>
  <w:num w:numId="17" w16cid:durableId="1538852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0282487">
    <w:abstractNumId w:val="1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764963221">
    <w:abstractNumId w:val="1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 w16cid:durableId="1051613163">
    <w:abstractNumId w:val="1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1" w16cid:durableId="2436428">
    <w:abstractNumId w:val="1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2" w16cid:durableId="897016875">
    <w:abstractNumId w:val="17"/>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3" w16cid:durableId="871576441">
    <w:abstractNumId w:val="10"/>
  </w:num>
  <w:num w:numId="24" w16cid:durableId="28072011">
    <w:abstractNumId w:val="10"/>
  </w:num>
  <w:num w:numId="25" w16cid:durableId="12474985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828406">
    <w:abstractNumId w:val="10"/>
  </w:num>
  <w:num w:numId="27" w16cid:durableId="884105434">
    <w:abstractNumId w:val="10"/>
  </w:num>
  <w:num w:numId="28" w16cid:durableId="1817146294">
    <w:abstractNumId w:val="10"/>
  </w:num>
  <w:num w:numId="29" w16cid:durableId="1174764881">
    <w:abstractNumId w:val="10"/>
  </w:num>
  <w:num w:numId="30" w16cid:durableId="1212621112">
    <w:abstractNumId w:val="10"/>
  </w:num>
  <w:num w:numId="31" w16cid:durableId="1432821420">
    <w:abstractNumId w:val="10"/>
  </w:num>
  <w:num w:numId="32" w16cid:durableId="2124643789">
    <w:abstractNumId w:val="10"/>
  </w:num>
  <w:num w:numId="33" w16cid:durableId="1871139107">
    <w:abstractNumId w:val="10"/>
  </w:num>
  <w:num w:numId="34" w16cid:durableId="973415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828794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2862361">
    <w:abstractNumId w:val="10"/>
  </w:num>
  <w:num w:numId="37" w16cid:durableId="686252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36325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381474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66726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098862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892712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73641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44787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69166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85577903">
    <w:abstractNumId w:val="10"/>
  </w:num>
  <w:num w:numId="47" w16cid:durableId="11353666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427864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96805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982314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8956442">
    <w:abstractNumId w:val="28"/>
  </w:num>
  <w:num w:numId="52" w16cid:durableId="1184586133">
    <w:abstractNumId w:val="34"/>
  </w:num>
  <w:num w:numId="53" w16cid:durableId="1390759974">
    <w:abstractNumId w:val="35"/>
  </w:num>
  <w:num w:numId="54" w16cid:durableId="1217160520">
    <w:abstractNumId w:val="22"/>
  </w:num>
  <w:num w:numId="55" w16cid:durableId="1248268117">
    <w:abstractNumId w:val="30"/>
  </w:num>
  <w:num w:numId="56" w16cid:durableId="1576672404">
    <w:abstractNumId w:val="11"/>
  </w:num>
  <w:num w:numId="57" w16cid:durableId="1834174961">
    <w:abstractNumId w:val="31"/>
  </w:num>
  <w:num w:numId="58" w16cid:durableId="830415917">
    <w:abstractNumId w:val="20"/>
  </w:num>
  <w:num w:numId="59" w16cid:durableId="1103183533">
    <w:abstractNumId w:val="24"/>
  </w:num>
  <w:num w:numId="60" w16cid:durableId="281112442">
    <w:abstractNumId w:val="32"/>
  </w:num>
  <w:num w:numId="61" w16cid:durableId="419256029">
    <w:abstractNumId w:val="21"/>
  </w:num>
  <w:num w:numId="62" w16cid:durableId="1446460246">
    <w:abstractNumId w:val="19"/>
  </w:num>
  <w:num w:numId="63" w16cid:durableId="2059084298">
    <w:abstractNumId w:val="18"/>
  </w:num>
  <w:num w:numId="64" w16cid:durableId="1740249634">
    <w:abstractNumId w:val="25"/>
  </w:num>
  <w:num w:numId="65" w16cid:durableId="511146909">
    <w:abstractNumId w:val="33"/>
  </w:num>
  <w:num w:numId="66" w16cid:durableId="373123564">
    <w:abstractNumId w:val="27"/>
  </w:num>
  <w:num w:numId="67" w16cid:durableId="170294765">
    <w:abstractNumId w:val="26"/>
  </w:num>
  <w:num w:numId="68" w16cid:durableId="354238118">
    <w:abstractNumId w:val="23"/>
  </w:num>
  <w:num w:numId="69" w16cid:durableId="18535727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3E"/>
    <w:rsid w:val="00063BBA"/>
    <w:rsid w:val="002C4750"/>
    <w:rsid w:val="004D1DC8"/>
    <w:rsid w:val="008D0649"/>
    <w:rsid w:val="00B10F4E"/>
    <w:rsid w:val="00C6676E"/>
    <w:rsid w:val="00EB2F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9489"/>
  <w15:docId w15:val="{C6919ADA-D49E-418D-85C2-19FF4944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PlainTable5">
    <w:name w:val="Plain Table 5"/>
    <w:basedOn w:val="TableNormal"/>
    <w:uiPriority w:val="99"/>
    <w:rsid w:val="002C47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063BBA"/>
    <w:rPr>
      <w:color w:val="0000FF" w:themeColor="hyperlink"/>
      <w:u w:val="single"/>
    </w:rPr>
  </w:style>
  <w:style w:type="character" w:styleId="UnresolvedMention">
    <w:name w:val="Unresolved Mention"/>
    <w:basedOn w:val="DefaultParagraphFont"/>
    <w:uiPriority w:val="99"/>
    <w:semiHidden/>
    <w:unhideWhenUsed/>
    <w:rsid w:val="00063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dilshamim8/student-depression-dataset/dat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7423</Words>
  <Characters>42315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Dew aa</dc:creator>
  <cp:keywords/>
  <cp:lastModifiedBy>Dew aa</cp:lastModifiedBy>
  <cp:revision>2</cp:revision>
  <dcterms:created xsi:type="dcterms:W3CDTF">2026-01-28T15:45:00Z</dcterms:created>
  <dcterms:modified xsi:type="dcterms:W3CDTF">2026-01-28T15:45:00Z</dcterms:modified>
</cp:coreProperties>
</file>